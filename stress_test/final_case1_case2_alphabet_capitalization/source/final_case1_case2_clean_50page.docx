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/>
          <w:b/>
          <w:sz w:val="30"/>
        </w:rPr>
        <w:t>abcdefghijklmnopqrstuvwxyz</w:t>
      </w:r>
    </w:p>
    <w:p>
      <w:pPr>
        <w:spacing w:after="100"/>
      </w:pPr>
      <w:r>
        <w:rPr>
          <w:rFonts w:ascii="Arial" w:hAnsi="Arial"/>
          <w:sz w:val="22"/>
        </w:rPr>
        <w:t>abcdefghijklmnopqrstuvwxyz abcdefghijklmnopqrstuvwxyz</w:t>
      </w:r>
    </w:p>
    <w:p>
      <w:pPr>
        <w:spacing w:after="100"/>
      </w:pPr>
      <w:r>
        <w:rPr>
          <w:rFonts w:ascii="Arial" w:hAnsi="Arial"/>
          <w:sz w:val="22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hello braille validator ordinary education computer accessibility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coffee green letter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B C D E F G H I J K L M N O P Q R S T U V W X Y Z</w:t>
      </w:r>
    </w:p>
    <w:p>
      <w:pPr>
        <w:spacing w:after="100"/>
      </w:pPr>
      <w:r>
        <w:rPr>
          <w:rFonts w:ascii="Arial" w:hAnsi="Arial"/>
          <w:sz w:val="22"/>
        </w:rPr>
        <w:t>A B D Z A B D Z A B D Z</w:t>
      </w:r>
    </w:p>
    <w:p>
      <w:pPr>
        <w:spacing w:after="100"/>
      </w:pPr>
      <w:r>
        <w:rPr>
          <w:rFonts w:ascii="Arial" w:hAnsi="Arial"/>
          <w:sz w:val="22"/>
        </w:rPr>
        <w:t>A I O U B C D E F G H J K L M N P Q R S T V W X Y Z</w:t>
      </w:r>
    </w:p>
    <w:p>
      <w:pPr>
        <w:spacing w:after="100"/>
      </w:pPr>
      <w:r>
        <w:rPr>
          <w:rFonts w:ascii="Arial" w:hAnsi="Arial"/>
          <w:sz w:val="22"/>
        </w:rPr>
        <w:t>Hello Braille Validator Education</w:t>
      </w:r>
    </w:p>
    <w:p>
      <w:pPr>
        <w:spacing w:after="100"/>
      </w:pPr>
      <w:r>
        <w:rPr>
          <w:rFonts w:ascii="Arial" w:hAnsi="Arial"/>
          <w:sz w:val="22"/>
        </w:rPr>
        <w:t>NASA UEB PDF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cat car can cap dog dot day dry form from farm firm test text tent</w:t>
      </w:r>
    </w:p>
    <w:p>
      <w:pPr>
        <w:spacing w:after="100"/>
      </w:pPr>
      <w:r>
        <w:rPr>
          <w:rFonts w:ascii="Arial" w:hAnsi="Arial"/>
          <w:sz w:val="22"/>
        </w:rPr>
        <w:t>ordinary education computer accessibility responsibility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assessment effective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hello Hello HELLO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pPr>
        <w:spacing w:after="100"/>
      </w:pPr>
      <w:r>
        <w:rPr>
          <w:rFonts w:ascii="Arial" w:hAnsi="Arial"/>
          <w:sz w:val="22"/>
        </w:rPr>
        <w:t>HELLO HELLO HELLO HELLO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NASA UEB PDF ABC</w:t>
      </w:r>
    </w:p>
    <w:p>
      <w:pPr>
        <w:spacing w:after="100"/>
      </w:pPr>
      <w:r>
        <w:rPr>
          <w:rFonts w:ascii="Arial" w:hAnsi="Arial"/>
          <w:sz w:val="22"/>
        </w:rPr>
        <w:t>THIS IS ALL CAPS</w:t>
      </w:r>
    </w:p>
    <w:p>
      <w:pPr>
        <w:spacing w:after="100"/>
      </w:pPr>
      <w:r>
        <w:rPr>
          <w:rFonts w:ascii="Arial" w:hAnsi="Arial"/>
          <w:sz w:val="22"/>
        </w:rPr>
        <w:t>NASA hello hello NASA</w:t>
      </w:r>
    </w:p>
    <w:p>
      <w:pPr>
        <w:spacing w:after="100"/>
      </w:pPr>
      <w:r>
        <w:rPr>
          <w:rFonts w:ascii="Arial" w:hAnsi="Arial"/>
          <w:sz w:val="22"/>
        </w:rPr>
        <w:t>hello NASA UEB hello</w:t>
      </w:r>
    </w:p>
    <w:p>
      <w:pPr>
        <w:spacing w:after="100"/>
      </w:pPr>
      <w:r>
        <w:rPr>
          <w:rFonts w:ascii="Arial" w:hAnsi="Arial"/>
          <w:sz w:val="22"/>
        </w:rPr>
        <w:t>ABC ABC ABC abc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iPhone eBay McDonald</w:t>
      </w:r>
    </w:p>
    <w:p>
      <w:pPr>
        <w:spacing w:after="100"/>
      </w:pPr>
      <w:r>
        <w:rPr>
          <w:rFonts w:ascii="Arial" w:hAnsi="Arial"/>
          <w:sz w:val="22"/>
        </w:rPr>
        <w:t>McDonald iPhone eBay McDonald</w:t>
      </w:r>
    </w:p>
    <w:p>
      <w:pPr>
        <w:spacing w:after="100"/>
      </w:pPr>
      <w:r>
        <w:rPr>
          <w:rFonts w:ascii="Arial" w:hAnsi="Arial"/>
          <w:sz w:val="22"/>
        </w:rPr>
        <w:t>iPhone iPhone eBay eBay McDonald McDonald</w:t>
      </w:r>
    </w:p>
    <w:p>
      <w:pPr>
        <w:spacing w:after="100"/>
      </w:pPr>
      <w:r>
        <w:rPr>
          <w:rFonts w:ascii="Arial" w:hAnsi="Arial"/>
          <w:sz w:val="22"/>
        </w:rPr>
        <w:t>iphone eBay iphone McDonald iphone</w:t>
      </w:r>
    </w:p>
    <w:p>
      <w:pPr>
        <w:spacing w:after="100"/>
      </w:pPr>
      <w:r>
        <w:rPr>
          <w:rFonts w:ascii="Arial" w:hAnsi="Arial"/>
          <w:sz w:val="22"/>
        </w:rPr>
        <w:t>McDonald NASA McDonald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cat car can cap</w:t>
      </w:r>
    </w:p>
    <w:p>
      <w:pPr>
        <w:spacing w:after="100"/>
      </w:pPr>
      <w:r>
        <w:rPr>
          <w:rFonts w:ascii="Arial" w:hAnsi="Arial"/>
          <w:sz w:val="22"/>
        </w:rPr>
        <w:t>form from farm firm</w:t>
      </w:r>
    </w:p>
    <w:p>
      <w:pPr>
        <w:spacing w:after="100"/>
      </w:pPr>
      <w:r>
        <w:rPr>
          <w:rFonts w:ascii="Arial" w:hAnsi="Arial"/>
          <w:sz w:val="22"/>
        </w:rPr>
        <w:t>test text tent</w:t>
      </w:r>
    </w:p>
    <w:p>
      <w:pPr>
        <w:spacing w:after="100"/>
      </w:pPr>
      <w:r>
        <w:rPr>
          <w:rFonts w:ascii="Arial" w:hAnsi="Arial"/>
          <w:sz w:val="22"/>
        </w:rPr>
        <w:t>Test test TEST Text text TEXT</w:t>
      </w:r>
    </w:p>
    <w:p>
      <w:pPr>
        <w:spacing w:after="100"/>
      </w:pPr>
      <w:r>
        <w:rPr>
          <w:rFonts w:ascii="Arial" w:hAnsi="Arial"/>
          <w:sz w:val="22"/>
        </w:rPr>
        <w:t>cat Cat CAT car Car CAR can Can CAN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validate validator validation</w:t>
      </w:r>
    </w:p>
    <w:p>
      <w:pPr>
        <w:spacing w:after="100"/>
      </w:pPr>
      <w:r>
        <w:rPr>
          <w:rFonts w:ascii="Arial" w:hAnsi="Arial"/>
          <w:sz w:val="22"/>
        </w:rPr>
        <w:t>educate education educational</w:t>
      </w:r>
    </w:p>
    <w:p>
      <w:pPr>
        <w:spacing w:after="100"/>
      </w:pPr>
      <w:r>
        <w:rPr>
          <w:rFonts w:ascii="Arial" w:hAnsi="Arial"/>
          <w:sz w:val="22"/>
        </w:rPr>
        <w:t>access accessible accessibility</w:t>
      </w:r>
    </w:p>
    <w:p>
      <w:pPr>
        <w:spacing w:after="100"/>
      </w:pPr>
      <w:r>
        <w:rPr>
          <w:rFonts w:ascii="Arial" w:hAnsi="Arial"/>
          <w:sz w:val="22"/>
        </w:rPr>
        <w:t>validation Validator VALIDATION validator</w:t>
      </w:r>
    </w:p>
    <w:p>
      <w:pPr>
        <w:spacing w:after="100"/>
      </w:pPr>
      <w:r>
        <w:rPr>
          <w:rFonts w:ascii="Arial" w:hAnsi="Arial"/>
          <w:sz w:val="22"/>
        </w:rPr>
        <w:t>education Education EDUCATION educational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hello Hello HELLO hello Hello HELLO braille Braille BRAILLE braille Braille</w:t>
      </w:r>
    </w:p>
    <w:p>
      <w:pPr>
        <w:spacing w:after="100"/>
      </w:pPr>
      <w:r>
        <w:rPr>
          <w:rFonts w:ascii="Arial" w:hAnsi="Arial"/>
          <w:sz w:val="22"/>
        </w:rPr>
        <w:t>A A a A a A ABC ABC ABC abc ABC NASA nasa NASA UEB ueb UEB</w:t>
      </w:r>
    </w:p>
    <w:p>
      <w:pPr>
        <w:spacing w:after="100"/>
      </w:pPr>
      <w:r>
        <w:rPr>
          <w:rFonts w:ascii="Arial" w:hAnsi="Arial"/>
          <w:sz w:val="22"/>
        </w:rPr>
        <w:t>validator Validator VALIDATOR education Education EDUCATION computer Computer COMPUTER</w:t>
      </w:r>
    </w:p>
    <w:p>
      <w:pPr>
        <w:spacing w:after="100"/>
      </w:pPr>
      <w:r>
        <w:rPr>
          <w:rFonts w:ascii="Arial" w:hAnsi="Arial"/>
          <w:sz w:val="22"/>
        </w:rPr>
        <w:t>accessibility Accessibility ACCESSIBILITY iPhone eBay McDonald NASA hello Hello</w:t>
      </w:r>
    </w:p>
    <w:p>
      <w:pPr>
        <w:spacing w:after="100"/>
      </w:pPr>
      <w:r>
        <w:rPr>
          <w:rFonts w:ascii="Arial" w:hAnsi="Arial"/>
          <w:sz w:val="22"/>
        </w:rPr>
        <w:t>bookkeeper Bookkeeper BOOKKEEPER committee Committee COMMITTEE success Success SUCCESS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iPhone</w:t>
      </w:r>
    </w:p>
    <w:p>
      <w:pPr>
        <w:spacing w:after="100"/>
      </w:pPr>
      <w:r>
        <w:rPr>
          <w:rFonts w:ascii="Arial" w:hAnsi="Arial"/>
          <w:sz w:val="22"/>
        </w:rPr>
        <w:t>McDonald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abcdefghijklmnopqrstuvwxyz</w:t>
      </w:r>
    </w:p>
    <w:p>
      <w:pPr>
        <w:spacing w:after="100"/>
      </w:pPr>
      <w:r>
        <w:rPr>
          <w:rFonts w:ascii="Arial" w:hAnsi="Arial"/>
          <w:sz w:val="22"/>
        </w:rPr>
        <w:t>abcdefghijklmnopqrstuvwxyz abcdefghijklmnopqrstuvwxyz</w:t>
      </w:r>
    </w:p>
    <w:p>
      <w:pPr>
        <w:spacing w:after="100"/>
      </w:pPr>
      <w:r>
        <w:rPr>
          <w:rFonts w:ascii="Arial" w:hAnsi="Arial"/>
          <w:sz w:val="22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hello braille validator ordinary education computer accessibility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coffee green letter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B C D E F G H I J K L M N O P Q R S T U V W X Y Z</w:t>
      </w:r>
    </w:p>
    <w:p>
      <w:pPr>
        <w:spacing w:after="100"/>
      </w:pPr>
      <w:r>
        <w:rPr>
          <w:rFonts w:ascii="Arial" w:hAnsi="Arial"/>
          <w:sz w:val="22"/>
        </w:rPr>
        <w:t>A B D Z A B D Z A B D Z</w:t>
      </w:r>
    </w:p>
    <w:p>
      <w:pPr>
        <w:spacing w:after="100"/>
      </w:pPr>
      <w:r>
        <w:rPr>
          <w:rFonts w:ascii="Arial" w:hAnsi="Arial"/>
          <w:sz w:val="22"/>
        </w:rPr>
        <w:t>A I O U B C D E F G H J K L M N P Q R S T V W X Y Z</w:t>
      </w:r>
    </w:p>
    <w:p>
      <w:pPr>
        <w:spacing w:after="100"/>
      </w:pPr>
      <w:r>
        <w:rPr>
          <w:rFonts w:ascii="Arial" w:hAnsi="Arial"/>
          <w:sz w:val="22"/>
        </w:rPr>
        <w:t>Hello Braille Validator Education</w:t>
      </w:r>
    </w:p>
    <w:p>
      <w:pPr>
        <w:spacing w:after="100"/>
      </w:pPr>
      <w:r>
        <w:rPr>
          <w:rFonts w:ascii="Arial" w:hAnsi="Arial"/>
          <w:sz w:val="22"/>
        </w:rPr>
        <w:t>NASA UEB PDF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cat car can cap dog dot day dry form from farm firm test text tent</w:t>
      </w:r>
    </w:p>
    <w:p>
      <w:pPr>
        <w:spacing w:after="100"/>
      </w:pPr>
      <w:r>
        <w:rPr>
          <w:rFonts w:ascii="Arial" w:hAnsi="Arial"/>
          <w:sz w:val="22"/>
        </w:rPr>
        <w:t>ordinary education computer accessibility responsibility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assessment effective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braille Braille BRAILLE</w:t>
      </w:r>
    </w:p>
    <w:p>
      <w:pPr>
        <w:spacing w:after="100"/>
      </w:pPr>
      <w:r>
        <w:rPr>
          <w:rFonts w:ascii="Arial" w:hAnsi="Arial"/>
          <w:sz w:val="22"/>
        </w:rPr>
        <w:t>braille Braille braille Braille braille</w:t>
      </w:r>
    </w:p>
    <w:p>
      <w:pPr>
        <w:spacing w:after="100"/>
      </w:pPr>
      <w:r>
        <w:rPr>
          <w:rFonts w:ascii="Arial" w:hAnsi="Arial"/>
          <w:sz w:val="22"/>
        </w:rPr>
        <w:t>Braille Braille Braille Braille Braille</w:t>
      </w:r>
    </w:p>
    <w:p>
      <w:pPr>
        <w:spacing w:after="100"/>
      </w:pPr>
      <w:r>
        <w:rPr>
          <w:rFonts w:ascii="Arial" w:hAnsi="Arial"/>
          <w:sz w:val="22"/>
        </w:rPr>
        <w:t>BRAILLE BRAILLE BRAILLE BRAILLE</w:t>
      </w:r>
    </w:p>
    <w:p>
      <w:pPr>
        <w:spacing w:after="100"/>
      </w:pPr>
      <w:r>
        <w:rPr>
          <w:rFonts w:ascii="Arial" w:hAnsi="Arial"/>
          <w:sz w:val="22"/>
        </w:rPr>
        <w:t>Braille braille BRAILLE braille Braille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NASA UEB PDF ABC</w:t>
      </w:r>
    </w:p>
    <w:p>
      <w:pPr>
        <w:spacing w:after="100"/>
      </w:pPr>
      <w:r>
        <w:rPr>
          <w:rFonts w:ascii="Arial" w:hAnsi="Arial"/>
          <w:sz w:val="22"/>
        </w:rPr>
        <w:t>THIS IS ALL CAPS</w:t>
      </w:r>
    </w:p>
    <w:p>
      <w:pPr>
        <w:spacing w:after="100"/>
      </w:pPr>
      <w:r>
        <w:rPr>
          <w:rFonts w:ascii="Arial" w:hAnsi="Arial"/>
          <w:sz w:val="22"/>
        </w:rPr>
        <w:t>NASA hello hello NASA</w:t>
      </w:r>
    </w:p>
    <w:p>
      <w:pPr>
        <w:spacing w:after="100"/>
      </w:pPr>
      <w:r>
        <w:rPr>
          <w:rFonts w:ascii="Arial" w:hAnsi="Arial"/>
          <w:sz w:val="22"/>
        </w:rPr>
        <w:t>hello NASA UEB hello</w:t>
      </w:r>
    </w:p>
    <w:p>
      <w:pPr>
        <w:spacing w:after="100"/>
      </w:pPr>
      <w:r>
        <w:rPr>
          <w:rFonts w:ascii="Arial" w:hAnsi="Arial"/>
          <w:sz w:val="22"/>
        </w:rPr>
        <w:t>ABC ABC ABC abc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iPhone eBay McDonald</w:t>
      </w:r>
    </w:p>
    <w:p>
      <w:pPr>
        <w:spacing w:after="100"/>
      </w:pPr>
      <w:r>
        <w:rPr>
          <w:rFonts w:ascii="Arial" w:hAnsi="Arial"/>
          <w:sz w:val="22"/>
        </w:rPr>
        <w:t>McDonald iPhone eBay McDonald</w:t>
      </w:r>
    </w:p>
    <w:p>
      <w:pPr>
        <w:spacing w:after="100"/>
      </w:pPr>
      <w:r>
        <w:rPr>
          <w:rFonts w:ascii="Arial" w:hAnsi="Arial"/>
          <w:sz w:val="22"/>
        </w:rPr>
        <w:t>iPhone iPhone eBay eBay McDonald McDonald</w:t>
      </w:r>
    </w:p>
    <w:p>
      <w:pPr>
        <w:spacing w:after="100"/>
      </w:pPr>
      <w:r>
        <w:rPr>
          <w:rFonts w:ascii="Arial" w:hAnsi="Arial"/>
          <w:sz w:val="22"/>
        </w:rPr>
        <w:t>iphone eBay iphone McDonald iphone</w:t>
      </w:r>
    </w:p>
    <w:p>
      <w:pPr>
        <w:spacing w:after="100"/>
      </w:pPr>
      <w:r>
        <w:rPr>
          <w:rFonts w:ascii="Arial" w:hAnsi="Arial"/>
          <w:sz w:val="22"/>
        </w:rPr>
        <w:t>McDonald NASA McDonald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cat car can cap</w:t>
      </w:r>
    </w:p>
    <w:p>
      <w:pPr>
        <w:spacing w:after="100"/>
      </w:pPr>
      <w:r>
        <w:rPr>
          <w:rFonts w:ascii="Arial" w:hAnsi="Arial"/>
          <w:sz w:val="22"/>
        </w:rPr>
        <w:t>form from farm firm</w:t>
      </w:r>
    </w:p>
    <w:p>
      <w:pPr>
        <w:spacing w:after="100"/>
      </w:pPr>
      <w:r>
        <w:rPr>
          <w:rFonts w:ascii="Arial" w:hAnsi="Arial"/>
          <w:sz w:val="22"/>
        </w:rPr>
        <w:t>test text tent</w:t>
      </w:r>
    </w:p>
    <w:p>
      <w:pPr>
        <w:spacing w:after="100"/>
      </w:pPr>
      <w:r>
        <w:rPr>
          <w:rFonts w:ascii="Arial" w:hAnsi="Arial"/>
          <w:sz w:val="22"/>
        </w:rPr>
        <w:t>Test test TEST Text text TEXT</w:t>
      </w:r>
    </w:p>
    <w:p>
      <w:pPr>
        <w:spacing w:after="100"/>
      </w:pPr>
      <w:r>
        <w:rPr>
          <w:rFonts w:ascii="Arial" w:hAnsi="Arial"/>
          <w:sz w:val="22"/>
        </w:rPr>
        <w:t>cat Cat CAT car Car CAR can Can CAN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validate validator validation</w:t>
      </w:r>
    </w:p>
    <w:p>
      <w:pPr>
        <w:spacing w:after="100"/>
      </w:pPr>
      <w:r>
        <w:rPr>
          <w:rFonts w:ascii="Arial" w:hAnsi="Arial"/>
          <w:sz w:val="22"/>
        </w:rPr>
        <w:t>educate education educational</w:t>
      </w:r>
    </w:p>
    <w:p>
      <w:pPr>
        <w:spacing w:after="100"/>
      </w:pPr>
      <w:r>
        <w:rPr>
          <w:rFonts w:ascii="Arial" w:hAnsi="Arial"/>
          <w:sz w:val="22"/>
        </w:rPr>
        <w:t>access accessible accessibility</w:t>
      </w:r>
    </w:p>
    <w:p>
      <w:pPr>
        <w:spacing w:after="100"/>
      </w:pPr>
      <w:r>
        <w:rPr>
          <w:rFonts w:ascii="Arial" w:hAnsi="Arial"/>
          <w:sz w:val="22"/>
        </w:rPr>
        <w:t>validation Validator VALIDATION validator</w:t>
      </w:r>
    </w:p>
    <w:p>
      <w:pPr>
        <w:spacing w:after="100"/>
      </w:pPr>
      <w:r>
        <w:rPr>
          <w:rFonts w:ascii="Arial" w:hAnsi="Arial"/>
          <w:sz w:val="22"/>
        </w:rPr>
        <w:t>education Education EDUCATION educational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hello Hello HELLO hello Hello HELLO braille Braille BRAILLE braille Braille</w:t>
      </w:r>
    </w:p>
    <w:p>
      <w:pPr>
        <w:spacing w:after="100"/>
      </w:pPr>
      <w:r>
        <w:rPr>
          <w:rFonts w:ascii="Arial" w:hAnsi="Arial"/>
          <w:sz w:val="22"/>
        </w:rPr>
        <w:t>A A a A a A ABC ABC ABC abc ABC NASA nasa NASA UEB ueb UEB</w:t>
      </w:r>
    </w:p>
    <w:p>
      <w:pPr>
        <w:spacing w:after="100"/>
      </w:pPr>
      <w:r>
        <w:rPr>
          <w:rFonts w:ascii="Arial" w:hAnsi="Arial"/>
          <w:sz w:val="22"/>
        </w:rPr>
        <w:t>validator Validator VALIDATOR education Education EDUCATION computer Computer COMPUTER</w:t>
      </w:r>
    </w:p>
    <w:p>
      <w:pPr>
        <w:spacing w:after="100"/>
      </w:pPr>
      <w:r>
        <w:rPr>
          <w:rFonts w:ascii="Arial" w:hAnsi="Arial"/>
          <w:sz w:val="22"/>
        </w:rPr>
        <w:t>accessibility Accessibility ACCESSIBILITY iPhone eBay McDonald NASA hello Hello</w:t>
      </w:r>
    </w:p>
    <w:p>
      <w:pPr>
        <w:spacing w:after="100"/>
      </w:pPr>
      <w:r>
        <w:rPr>
          <w:rFonts w:ascii="Arial" w:hAnsi="Arial"/>
          <w:sz w:val="22"/>
        </w:rPr>
        <w:t>bookkeeper Bookkeeper BOOKKEEPER committee Committee COMMITTEE success Success SUCCESS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iPhone</w:t>
      </w:r>
    </w:p>
    <w:p>
      <w:pPr>
        <w:spacing w:after="100"/>
      </w:pPr>
      <w:r>
        <w:rPr>
          <w:rFonts w:ascii="Arial" w:hAnsi="Arial"/>
          <w:sz w:val="22"/>
        </w:rPr>
        <w:t>McDonald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abcdefghijklmnopqrstuvwxyz</w:t>
      </w:r>
    </w:p>
    <w:p>
      <w:pPr>
        <w:spacing w:after="100"/>
      </w:pPr>
      <w:r>
        <w:rPr>
          <w:rFonts w:ascii="Arial" w:hAnsi="Arial"/>
          <w:sz w:val="22"/>
        </w:rPr>
        <w:t>abcdefghijklmnopqrstuvwxyz abcdefghijklmnopqrstuvwxyz</w:t>
      </w:r>
    </w:p>
    <w:p>
      <w:pPr>
        <w:spacing w:after="100"/>
      </w:pPr>
      <w:r>
        <w:rPr>
          <w:rFonts w:ascii="Arial" w:hAnsi="Arial"/>
          <w:sz w:val="22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hello braille validator ordinary education computer accessibility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coffee green letter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B C D E F G H I J K L M N O P Q R S T U V W X Y Z</w:t>
      </w:r>
    </w:p>
    <w:p>
      <w:pPr>
        <w:spacing w:after="100"/>
      </w:pPr>
      <w:r>
        <w:rPr>
          <w:rFonts w:ascii="Arial" w:hAnsi="Arial"/>
          <w:sz w:val="22"/>
        </w:rPr>
        <w:t>A B D Z A B D Z A B D Z</w:t>
      </w:r>
    </w:p>
    <w:p>
      <w:pPr>
        <w:spacing w:after="100"/>
      </w:pPr>
      <w:r>
        <w:rPr>
          <w:rFonts w:ascii="Arial" w:hAnsi="Arial"/>
          <w:sz w:val="22"/>
        </w:rPr>
        <w:t>A I O U B C D E F G H J K L M N P Q R S T V W X Y Z</w:t>
      </w:r>
    </w:p>
    <w:p>
      <w:pPr>
        <w:spacing w:after="100"/>
      </w:pPr>
      <w:r>
        <w:rPr>
          <w:rFonts w:ascii="Arial" w:hAnsi="Arial"/>
          <w:sz w:val="22"/>
        </w:rPr>
        <w:t>Hello Braille Validator Education</w:t>
      </w:r>
    </w:p>
    <w:p>
      <w:pPr>
        <w:spacing w:after="100"/>
      </w:pPr>
      <w:r>
        <w:rPr>
          <w:rFonts w:ascii="Arial" w:hAnsi="Arial"/>
          <w:sz w:val="22"/>
        </w:rPr>
        <w:t>NASA UEB PDF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cat car can cap dog dot day dry form from farm firm test text tent</w:t>
      </w:r>
    </w:p>
    <w:p>
      <w:pPr>
        <w:spacing w:after="100"/>
      </w:pPr>
      <w:r>
        <w:rPr>
          <w:rFonts w:ascii="Arial" w:hAnsi="Arial"/>
          <w:sz w:val="22"/>
        </w:rPr>
        <w:t>ordinary education computer accessibility responsibility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assessment effective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validator Validator VALIDATOR</w:t>
      </w:r>
    </w:p>
    <w:p>
      <w:pPr>
        <w:spacing w:after="100"/>
      </w:pPr>
      <w:r>
        <w:rPr>
          <w:rFonts w:ascii="Arial" w:hAnsi="Arial"/>
          <w:sz w:val="22"/>
        </w:rPr>
        <w:t>validator Validator validator Validator validator</w:t>
      </w:r>
    </w:p>
    <w:p>
      <w:pPr>
        <w:spacing w:after="100"/>
      </w:pPr>
      <w:r>
        <w:rPr>
          <w:rFonts w:ascii="Arial" w:hAnsi="Arial"/>
          <w:sz w:val="22"/>
        </w:rPr>
        <w:t>Validator Validator Validator Validator Validator</w:t>
      </w:r>
    </w:p>
    <w:p>
      <w:pPr>
        <w:spacing w:after="100"/>
      </w:pPr>
      <w:r>
        <w:rPr>
          <w:rFonts w:ascii="Arial" w:hAnsi="Arial"/>
          <w:sz w:val="22"/>
        </w:rPr>
        <w:t>VALIDATOR VALIDATOR VALIDATOR VALIDATOR</w:t>
      </w:r>
    </w:p>
    <w:p>
      <w:pPr>
        <w:spacing w:after="100"/>
      </w:pPr>
      <w:r>
        <w:rPr>
          <w:rFonts w:ascii="Arial" w:hAnsi="Arial"/>
          <w:sz w:val="22"/>
        </w:rPr>
        <w:t>Validator validator VALIDATOR validator Validator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NASA UEB PDF ABC</w:t>
      </w:r>
    </w:p>
    <w:p>
      <w:pPr>
        <w:spacing w:after="100"/>
      </w:pPr>
      <w:r>
        <w:rPr>
          <w:rFonts w:ascii="Arial" w:hAnsi="Arial"/>
          <w:sz w:val="22"/>
        </w:rPr>
        <w:t>THIS IS ALL CAPS</w:t>
      </w:r>
    </w:p>
    <w:p>
      <w:pPr>
        <w:spacing w:after="100"/>
      </w:pPr>
      <w:r>
        <w:rPr>
          <w:rFonts w:ascii="Arial" w:hAnsi="Arial"/>
          <w:sz w:val="22"/>
        </w:rPr>
        <w:t>NASA hello hello NASA</w:t>
      </w:r>
    </w:p>
    <w:p>
      <w:pPr>
        <w:spacing w:after="100"/>
      </w:pPr>
      <w:r>
        <w:rPr>
          <w:rFonts w:ascii="Arial" w:hAnsi="Arial"/>
          <w:sz w:val="22"/>
        </w:rPr>
        <w:t>hello NASA UEB hello</w:t>
      </w:r>
    </w:p>
    <w:p>
      <w:pPr>
        <w:spacing w:after="100"/>
      </w:pPr>
      <w:r>
        <w:rPr>
          <w:rFonts w:ascii="Arial" w:hAnsi="Arial"/>
          <w:sz w:val="22"/>
        </w:rPr>
        <w:t>ABC ABC ABC abc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iPhone eBay McDonald</w:t>
      </w:r>
    </w:p>
    <w:p>
      <w:pPr>
        <w:spacing w:after="100"/>
      </w:pPr>
      <w:r>
        <w:rPr>
          <w:rFonts w:ascii="Arial" w:hAnsi="Arial"/>
          <w:sz w:val="22"/>
        </w:rPr>
        <w:t>McDonald iPhone eBay McDonald</w:t>
      </w:r>
    </w:p>
    <w:p>
      <w:pPr>
        <w:spacing w:after="100"/>
      </w:pPr>
      <w:r>
        <w:rPr>
          <w:rFonts w:ascii="Arial" w:hAnsi="Arial"/>
          <w:sz w:val="22"/>
        </w:rPr>
        <w:t>iPhone iPhone eBay eBay McDonald McDonald</w:t>
      </w:r>
    </w:p>
    <w:p>
      <w:pPr>
        <w:spacing w:after="100"/>
      </w:pPr>
      <w:r>
        <w:rPr>
          <w:rFonts w:ascii="Arial" w:hAnsi="Arial"/>
          <w:sz w:val="22"/>
        </w:rPr>
        <w:t>iphone eBay iphone McDonald iphone</w:t>
      </w:r>
    </w:p>
    <w:p>
      <w:pPr>
        <w:spacing w:after="100"/>
      </w:pPr>
      <w:r>
        <w:rPr>
          <w:rFonts w:ascii="Arial" w:hAnsi="Arial"/>
          <w:sz w:val="22"/>
        </w:rPr>
        <w:t>McDonald NASA McDonald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cat car can cap</w:t>
      </w:r>
    </w:p>
    <w:p>
      <w:pPr>
        <w:spacing w:after="100"/>
      </w:pPr>
      <w:r>
        <w:rPr>
          <w:rFonts w:ascii="Arial" w:hAnsi="Arial"/>
          <w:sz w:val="22"/>
        </w:rPr>
        <w:t>form from farm firm</w:t>
      </w:r>
    </w:p>
    <w:p>
      <w:pPr>
        <w:spacing w:after="100"/>
      </w:pPr>
      <w:r>
        <w:rPr>
          <w:rFonts w:ascii="Arial" w:hAnsi="Arial"/>
          <w:sz w:val="22"/>
        </w:rPr>
        <w:t>test text tent</w:t>
      </w:r>
    </w:p>
    <w:p>
      <w:pPr>
        <w:spacing w:after="100"/>
      </w:pPr>
      <w:r>
        <w:rPr>
          <w:rFonts w:ascii="Arial" w:hAnsi="Arial"/>
          <w:sz w:val="22"/>
        </w:rPr>
        <w:t>Test test TEST Text text TEXT</w:t>
      </w:r>
    </w:p>
    <w:p>
      <w:pPr>
        <w:spacing w:after="100"/>
      </w:pPr>
      <w:r>
        <w:rPr>
          <w:rFonts w:ascii="Arial" w:hAnsi="Arial"/>
          <w:sz w:val="22"/>
        </w:rPr>
        <w:t>cat Cat CAT car Car CAR can Can CAN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validate validator validation</w:t>
      </w:r>
    </w:p>
    <w:p>
      <w:pPr>
        <w:spacing w:after="100"/>
      </w:pPr>
      <w:r>
        <w:rPr>
          <w:rFonts w:ascii="Arial" w:hAnsi="Arial"/>
          <w:sz w:val="22"/>
        </w:rPr>
        <w:t>educate education educational</w:t>
      </w:r>
    </w:p>
    <w:p>
      <w:pPr>
        <w:spacing w:after="100"/>
      </w:pPr>
      <w:r>
        <w:rPr>
          <w:rFonts w:ascii="Arial" w:hAnsi="Arial"/>
          <w:sz w:val="22"/>
        </w:rPr>
        <w:t>access accessible accessibility</w:t>
      </w:r>
    </w:p>
    <w:p>
      <w:pPr>
        <w:spacing w:after="100"/>
      </w:pPr>
      <w:r>
        <w:rPr>
          <w:rFonts w:ascii="Arial" w:hAnsi="Arial"/>
          <w:sz w:val="22"/>
        </w:rPr>
        <w:t>validation Validator VALIDATION validator</w:t>
      </w:r>
    </w:p>
    <w:p>
      <w:pPr>
        <w:spacing w:after="100"/>
      </w:pPr>
      <w:r>
        <w:rPr>
          <w:rFonts w:ascii="Arial" w:hAnsi="Arial"/>
          <w:sz w:val="22"/>
        </w:rPr>
        <w:t>education Education EDUCATION educational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hello Hello HELLO hello Hello HELLO braille Braille BRAILLE braille Braille</w:t>
      </w:r>
    </w:p>
    <w:p>
      <w:pPr>
        <w:spacing w:after="100"/>
      </w:pPr>
      <w:r>
        <w:rPr>
          <w:rFonts w:ascii="Arial" w:hAnsi="Arial"/>
          <w:sz w:val="22"/>
        </w:rPr>
        <w:t>A A a A a A ABC ABC ABC abc ABC NASA nasa NASA UEB ueb UEB</w:t>
      </w:r>
    </w:p>
    <w:p>
      <w:pPr>
        <w:spacing w:after="100"/>
      </w:pPr>
      <w:r>
        <w:rPr>
          <w:rFonts w:ascii="Arial" w:hAnsi="Arial"/>
          <w:sz w:val="22"/>
        </w:rPr>
        <w:t>validator Validator VALIDATOR education Education EDUCATION computer Computer COMPUTER</w:t>
      </w:r>
    </w:p>
    <w:p>
      <w:pPr>
        <w:spacing w:after="100"/>
      </w:pPr>
      <w:r>
        <w:rPr>
          <w:rFonts w:ascii="Arial" w:hAnsi="Arial"/>
          <w:sz w:val="22"/>
        </w:rPr>
        <w:t>accessibility Accessibility ACCESSIBILITY iPhone eBay McDonald NASA hello Hello</w:t>
      </w:r>
    </w:p>
    <w:p>
      <w:pPr>
        <w:spacing w:after="100"/>
      </w:pPr>
      <w:r>
        <w:rPr>
          <w:rFonts w:ascii="Arial" w:hAnsi="Arial"/>
          <w:sz w:val="22"/>
        </w:rPr>
        <w:t>bookkeeper Bookkeeper BOOKKEEPER committee Committee COMMITTEE success Success SUCCESS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iPhone</w:t>
      </w:r>
    </w:p>
    <w:p>
      <w:pPr>
        <w:spacing w:after="100"/>
      </w:pPr>
      <w:r>
        <w:rPr>
          <w:rFonts w:ascii="Arial" w:hAnsi="Arial"/>
          <w:sz w:val="22"/>
        </w:rPr>
        <w:t>McDonald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abcdefghijklmnopqrstuvwxyz</w:t>
      </w:r>
    </w:p>
    <w:p>
      <w:pPr>
        <w:spacing w:after="100"/>
      </w:pPr>
      <w:r>
        <w:rPr>
          <w:rFonts w:ascii="Arial" w:hAnsi="Arial"/>
          <w:sz w:val="22"/>
        </w:rPr>
        <w:t>abcdefghijklmnopqrstuvwxyz abcdefghijklmnopqrstuvwxyz</w:t>
      </w:r>
    </w:p>
    <w:p>
      <w:pPr>
        <w:spacing w:after="100"/>
      </w:pPr>
      <w:r>
        <w:rPr>
          <w:rFonts w:ascii="Arial" w:hAnsi="Arial"/>
          <w:sz w:val="22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hello braille validator ordinary education computer accessibility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coffee green letter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B C D E F G H I J K L M N O P Q R S T U V W X Y Z</w:t>
      </w:r>
    </w:p>
    <w:p>
      <w:pPr>
        <w:spacing w:after="100"/>
      </w:pPr>
      <w:r>
        <w:rPr>
          <w:rFonts w:ascii="Arial" w:hAnsi="Arial"/>
          <w:sz w:val="22"/>
        </w:rPr>
        <w:t>A B D Z A B D Z A B D Z</w:t>
      </w:r>
    </w:p>
    <w:p>
      <w:pPr>
        <w:spacing w:after="100"/>
      </w:pPr>
      <w:r>
        <w:rPr>
          <w:rFonts w:ascii="Arial" w:hAnsi="Arial"/>
          <w:sz w:val="22"/>
        </w:rPr>
        <w:t>A I O U B C D E F G H J K L M N P Q R S T V W X Y Z</w:t>
      </w:r>
    </w:p>
    <w:p>
      <w:pPr>
        <w:spacing w:after="100"/>
      </w:pPr>
      <w:r>
        <w:rPr>
          <w:rFonts w:ascii="Arial" w:hAnsi="Arial"/>
          <w:sz w:val="22"/>
        </w:rPr>
        <w:t>Hello Braille Validator Education</w:t>
      </w:r>
    </w:p>
    <w:p>
      <w:pPr>
        <w:spacing w:after="100"/>
      </w:pPr>
      <w:r>
        <w:rPr>
          <w:rFonts w:ascii="Arial" w:hAnsi="Arial"/>
          <w:sz w:val="22"/>
        </w:rPr>
        <w:t>NASA UEB PDF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cat car can cap dog dot day dry form from farm firm test text tent</w:t>
      </w:r>
    </w:p>
    <w:p>
      <w:pPr>
        <w:spacing w:after="100"/>
      </w:pPr>
      <w:r>
        <w:rPr>
          <w:rFonts w:ascii="Arial" w:hAnsi="Arial"/>
          <w:sz w:val="22"/>
        </w:rPr>
        <w:t>ordinary education computer accessibility responsibility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assessment effective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english English ENGLISH</w:t>
      </w:r>
    </w:p>
    <w:p>
      <w:pPr>
        <w:spacing w:after="100"/>
      </w:pPr>
      <w:r>
        <w:rPr>
          <w:rFonts w:ascii="Arial" w:hAnsi="Arial"/>
          <w:sz w:val="22"/>
        </w:rPr>
        <w:t>english English english English english</w:t>
      </w:r>
    </w:p>
    <w:p>
      <w:pPr>
        <w:spacing w:after="100"/>
      </w:pPr>
      <w:r>
        <w:rPr>
          <w:rFonts w:ascii="Arial" w:hAnsi="Arial"/>
          <w:sz w:val="22"/>
        </w:rPr>
        <w:t>English English English English English</w:t>
      </w:r>
    </w:p>
    <w:p>
      <w:pPr>
        <w:spacing w:after="100"/>
      </w:pPr>
      <w:r>
        <w:rPr>
          <w:rFonts w:ascii="Arial" w:hAnsi="Arial"/>
          <w:sz w:val="22"/>
        </w:rPr>
        <w:t>ENGLISH ENGLISH ENGLISH ENGLISH</w:t>
      </w:r>
    </w:p>
    <w:p>
      <w:pPr>
        <w:spacing w:after="100"/>
      </w:pPr>
      <w:r>
        <w:rPr>
          <w:rFonts w:ascii="Arial" w:hAnsi="Arial"/>
          <w:sz w:val="22"/>
        </w:rPr>
        <w:t>English english ENGLISH english English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NASA UEB PDF ABC</w:t>
      </w:r>
    </w:p>
    <w:p>
      <w:pPr>
        <w:spacing w:after="100"/>
      </w:pPr>
      <w:r>
        <w:rPr>
          <w:rFonts w:ascii="Arial" w:hAnsi="Arial"/>
          <w:sz w:val="22"/>
        </w:rPr>
        <w:t>THIS IS ALL CAPS</w:t>
      </w:r>
    </w:p>
    <w:p>
      <w:pPr>
        <w:spacing w:after="100"/>
      </w:pPr>
      <w:r>
        <w:rPr>
          <w:rFonts w:ascii="Arial" w:hAnsi="Arial"/>
          <w:sz w:val="22"/>
        </w:rPr>
        <w:t>NASA hello hello NASA</w:t>
      </w:r>
    </w:p>
    <w:p>
      <w:pPr>
        <w:spacing w:after="100"/>
      </w:pPr>
      <w:r>
        <w:rPr>
          <w:rFonts w:ascii="Arial" w:hAnsi="Arial"/>
          <w:sz w:val="22"/>
        </w:rPr>
        <w:t>hello NASA UEB hello</w:t>
      </w:r>
    </w:p>
    <w:p>
      <w:pPr>
        <w:spacing w:after="100"/>
      </w:pPr>
      <w:r>
        <w:rPr>
          <w:rFonts w:ascii="Arial" w:hAnsi="Arial"/>
          <w:sz w:val="22"/>
        </w:rPr>
        <w:t>ABC ABC ABC abc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iPhone eBay McDonald</w:t>
      </w:r>
    </w:p>
    <w:p>
      <w:pPr>
        <w:spacing w:after="100"/>
      </w:pPr>
      <w:r>
        <w:rPr>
          <w:rFonts w:ascii="Arial" w:hAnsi="Arial"/>
          <w:sz w:val="22"/>
        </w:rPr>
        <w:t>McDonald iPhone eBay McDonald</w:t>
      </w:r>
    </w:p>
    <w:p>
      <w:pPr>
        <w:spacing w:after="100"/>
      </w:pPr>
      <w:r>
        <w:rPr>
          <w:rFonts w:ascii="Arial" w:hAnsi="Arial"/>
          <w:sz w:val="22"/>
        </w:rPr>
        <w:t>iPhone iPhone eBay eBay McDonald McDonald</w:t>
      </w:r>
    </w:p>
    <w:p>
      <w:pPr>
        <w:spacing w:after="100"/>
      </w:pPr>
      <w:r>
        <w:rPr>
          <w:rFonts w:ascii="Arial" w:hAnsi="Arial"/>
          <w:sz w:val="22"/>
        </w:rPr>
        <w:t>iphone eBay iphone McDonald iphone</w:t>
      </w:r>
    </w:p>
    <w:p>
      <w:pPr>
        <w:spacing w:after="100"/>
      </w:pPr>
      <w:r>
        <w:rPr>
          <w:rFonts w:ascii="Arial" w:hAnsi="Arial"/>
          <w:sz w:val="22"/>
        </w:rPr>
        <w:t>McDonald NASA McDonald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cat car can cap</w:t>
      </w:r>
    </w:p>
    <w:p>
      <w:pPr>
        <w:spacing w:after="100"/>
      </w:pPr>
      <w:r>
        <w:rPr>
          <w:rFonts w:ascii="Arial" w:hAnsi="Arial"/>
          <w:sz w:val="22"/>
        </w:rPr>
        <w:t>form from farm firm</w:t>
      </w:r>
    </w:p>
    <w:p>
      <w:pPr>
        <w:spacing w:after="100"/>
      </w:pPr>
      <w:r>
        <w:rPr>
          <w:rFonts w:ascii="Arial" w:hAnsi="Arial"/>
          <w:sz w:val="22"/>
        </w:rPr>
        <w:t>test text tent</w:t>
      </w:r>
    </w:p>
    <w:p>
      <w:pPr>
        <w:spacing w:after="100"/>
      </w:pPr>
      <w:r>
        <w:rPr>
          <w:rFonts w:ascii="Arial" w:hAnsi="Arial"/>
          <w:sz w:val="22"/>
        </w:rPr>
        <w:t>Test test TEST Text text TEXT</w:t>
      </w:r>
    </w:p>
    <w:p>
      <w:pPr>
        <w:spacing w:after="100"/>
      </w:pPr>
      <w:r>
        <w:rPr>
          <w:rFonts w:ascii="Arial" w:hAnsi="Arial"/>
          <w:sz w:val="22"/>
        </w:rPr>
        <w:t>cat Cat CAT car Car CAR can Can CAN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validate validator validation</w:t>
      </w:r>
    </w:p>
    <w:p>
      <w:pPr>
        <w:spacing w:after="100"/>
      </w:pPr>
      <w:r>
        <w:rPr>
          <w:rFonts w:ascii="Arial" w:hAnsi="Arial"/>
          <w:sz w:val="22"/>
        </w:rPr>
        <w:t>educate education educational</w:t>
      </w:r>
    </w:p>
    <w:p>
      <w:pPr>
        <w:spacing w:after="100"/>
      </w:pPr>
      <w:r>
        <w:rPr>
          <w:rFonts w:ascii="Arial" w:hAnsi="Arial"/>
          <w:sz w:val="22"/>
        </w:rPr>
        <w:t>access accessible accessibility</w:t>
      </w:r>
    </w:p>
    <w:p>
      <w:pPr>
        <w:spacing w:after="100"/>
      </w:pPr>
      <w:r>
        <w:rPr>
          <w:rFonts w:ascii="Arial" w:hAnsi="Arial"/>
          <w:sz w:val="22"/>
        </w:rPr>
        <w:t>validation Validator VALIDATION validator</w:t>
      </w:r>
    </w:p>
    <w:p>
      <w:pPr>
        <w:spacing w:after="100"/>
      </w:pPr>
      <w:r>
        <w:rPr>
          <w:rFonts w:ascii="Arial" w:hAnsi="Arial"/>
          <w:sz w:val="22"/>
        </w:rPr>
        <w:t>education Education EDUCATION educational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hello Hello HELLO hello Hello HELLO braille Braille BRAILLE braille Braille</w:t>
      </w:r>
    </w:p>
    <w:p>
      <w:pPr>
        <w:spacing w:after="100"/>
      </w:pPr>
      <w:r>
        <w:rPr>
          <w:rFonts w:ascii="Arial" w:hAnsi="Arial"/>
          <w:sz w:val="22"/>
        </w:rPr>
        <w:t>A A a A a A ABC ABC ABC abc ABC NASA nasa NASA UEB ueb UEB</w:t>
      </w:r>
    </w:p>
    <w:p>
      <w:pPr>
        <w:spacing w:after="100"/>
      </w:pPr>
      <w:r>
        <w:rPr>
          <w:rFonts w:ascii="Arial" w:hAnsi="Arial"/>
          <w:sz w:val="22"/>
        </w:rPr>
        <w:t>validator Validator VALIDATOR education Education EDUCATION computer Computer COMPUTER</w:t>
      </w:r>
    </w:p>
    <w:p>
      <w:pPr>
        <w:spacing w:after="100"/>
      </w:pPr>
      <w:r>
        <w:rPr>
          <w:rFonts w:ascii="Arial" w:hAnsi="Arial"/>
          <w:sz w:val="22"/>
        </w:rPr>
        <w:t>accessibility Accessibility ACCESSIBILITY iPhone eBay McDonald NASA hello Hello</w:t>
      </w:r>
    </w:p>
    <w:p>
      <w:pPr>
        <w:spacing w:after="100"/>
      </w:pPr>
      <w:r>
        <w:rPr>
          <w:rFonts w:ascii="Arial" w:hAnsi="Arial"/>
          <w:sz w:val="22"/>
        </w:rPr>
        <w:t>bookkeeper Bookkeeper BOOKKEEPER committee Committee COMMITTEE success Success SUCCESS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iPhone</w:t>
      </w:r>
    </w:p>
    <w:p>
      <w:pPr>
        <w:spacing w:after="100"/>
      </w:pPr>
      <w:r>
        <w:rPr>
          <w:rFonts w:ascii="Arial" w:hAnsi="Arial"/>
          <w:sz w:val="22"/>
        </w:rPr>
        <w:t>McDonald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abcdefghijklmnopqrstuvwxyz</w:t>
      </w:r>
    </w:p>
    <w:p>
      <w:pPr>
        <w:spacing w:after="100"/>
      </w:pPr>
      <w:r>
        <w:rPr>
          <w:rFonts w:ascii="Arial" w:hAnsi="Arial"/>
          <w:sz w:val="22"/>
        </w:rPr>
        <w:t>abcdefghijklmnopqrstuvwxyz abcdefghijklmnopqrstuvwxyz</w:t>
      </w:r>
    </w:p>
    <w:p>
      <w:pPr>
        <w:spacing w:after="100"/>
      </w:pPr>
      <w:r>
        <w:rPr>
          <w:rFonts w:ascii="Arial" w:hAnsi="Arial"/>
          <w:sz w:val="22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hello braille validator ordinary education computer accessibility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coffee green letter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B C D E F G H I J K L M N O P Q R S T U V W X Y Z</w:t>
      </w:r>
    </w:p>
    <w:p>
      <w:pPr>
        <w:spacing w:after="100"/>
      </w:pPr>
      <w:r>
        <w:rPr>
          <w:rFonts w:ascii="Arial" w:hAnsi="Arial"/>
          <w:sz w:val="22"/>
        </w:rPr>
        <w:t>A B D Z A B D Z A B D Z</w:t>
      </w:r>
    </w:p>
    <w:p>
      <w:pPr>
        <w:spacing w:after="100"/>
      </w:pPr>
      <w:r>
        <w:rPr>
          <w:rFonts w:ascii="Arial" w:hAnsi="Arial"/>
          <w:sz w:val="22"/>
        </w:rPr>
        <w:t>A I O U B C D E F G H J K L M N P Q R S T V W X Y Z</w:t>
      </w:r>
    </w:p>
    <w:p>
      <w:pPr>
        <w:spacing w:after="100"/>
      </w:pPr>
      <w:r>
        <w:rPr>
          <w:rFonts w:ascii="Arial" w:hAnsi="Arial"/>
          <w:sz w:val="22"/>
        </w:rPr>
        <w:t>Hello Braille Validator Education</w:t>
      </w:r>
    </w:p>
    <w:p>
      <w:pPr>
        <w:spacing w:after="100"/>
      </w:pPr>
      <w:r>
        <w:rPr>
          <w:rFonts w:ascii="Arial" w:hAnsi="Arial"/>
          <w:sz w:val="22"/>
        </w:rPr>
        <w:t>NASA UEB PDF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 i am an as at be by do go he if in is it me my no of on or so to up us we</w:t>
      </w:r>
    </w:p>
    <w:p>
      <w:pPr>
        <w:spacing w:after="100"/>
      </w:pPr>
      <w:r>
        <w:rPr>
          <w:rFonts w:ascii="Arial" w:hAnsi="Arial"/>
          <w:sz w:val="22"/>
        </w:rPr>
        <w:t>cat car can cap dog dot day dry form from farm firm test text tent</w:t>
      </w:r>
    </w:p>
    <w:p>
      <w:pPr>
        <w:spacing w:after="100"/>
      </w:pPr>
      <w:r>
        <w:rPr>
          <w:rFonts w:ascii="Arial" w:hAnsi="Arial"/>
          <w:sz w:val="22"/>
        </w:rPr>
        <w:t>ordinary education computer accessibility responsibility</w:t>
      </w:r>
    </w:p>
    <w:p>
      <w:pPr>
        <w:spacing w:after="100"/>
      </w:pPr>
      <w:r>
        <w:rPr>
          <w:rFonts w:ascii="Arial" w:hAnsi="Arial"/>
          <w:sz w:val="22"/>
        </w:rPr>
        <w:t>bookkeeper committee success address mississippi assessment effective</w:t>
      </w:r>
    </w:p>
    <w:p>
      <w:pPr>
        <w:spacing w:after="100"/>
      </w:pPr>
      <w:r>
        <w:rPr>
          <w:rFonts w:ascii="Arial" w:hAnsi="Arial"/>
          <w:sz w:val="22"/>
        </w:rPr>
        <w:t>hello hello hello hello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computer Computer COMPUTER</w:t>
      </w:r>
    </w:p>
    <w:p>
      <w:pPr>
        <w:spacing w:after="100"/>
      </w:pPr>
      <w:r>
        <w:rPr>
          <w:rFonts w:ascii="Arial" w:hAnsi="Arial"/>
          <w:sz w:val="22"/>
        </w:rPr>
        <w:t>computer Computer computer Computer computer</w:t>
      </w:r>
    </w:p>
    <w:p>
      <w:pPr>
        <w:spacing w:after="100"/>
      </w:pPr>
      <w:r>
        <w:rPr>
          <w:rFonts w:ascii="Arial" w:hAnsi="Arial"/>
          <w:sz w:val="22"/>
        </w:rPr>
        <w:t>Computer Computer Computer Computer Computer</w:t>
      </w:r>
    </w:p>
    <w:p>
      <w:pPr>
        <w:spacing w:after="100"/>
      </w:pPr>
      <w:r>
        <w:rPr>
          <w:rFonts w:ascii="Arial" w:hAnsi="Arial"/>
          <w:sz w:val="22"/>
        </w:rPr>
        <w:t>COMPUTER COMPUTER COMPUTER COMPUTER</w:t>
      </w:r>
    </w:p>
    <w:p>
      <w:pPr>
        <w:spacing w:after="100"/>
      </w:pPr>
      <w:r>
        <w:rPr>
          <w:rFonts w:ascii="Arial" w:hAnsi="Arial"/>
          <w:sz w:val="22"/>
        </w:rPr>
        <w:t>Computer computer COMPUTER computer Computer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NASA UEB PDF ABC</w:t>
      </w:r>
    </w:p>
    <w:p>
      <w:pPr>
        <w:spacing w:after="100"/>
      </w:pPr>
      <w:r>
        <w:rPr>
          <w:rFonts w:ascii="Arial" w:hAnsi="Arial"/>
          <w:sz w:val="22"/>
        </w:rPr>
        <w:t>THIS IS ALL CAPS</w:t>
      </w:r>
    </w:p>
    <w:p>
      <w:pPr>
        <w:spacing w:after="100"/>
      </w:pPr>
      <w:r>
        <w:rPr>
          <w:rFonts w:ascii="Arial" w:hAnsi="Arial"/>
          <w:sz w:val="22"/>
        </w:rPr>
        <w:t>NASA hello hello NASA</w:t>
      </w:r>
    </w:p>
    <w:p>
      <w:pPr>
        <w:spacing w:after="100"/>
      </w:pPr>
      <w:r>
        <w:rPr>
          <w:rFonts w:ascii="Arial" w:hAnsi="Arial"/>
          <w:sz w:val="22"/>
        </w:rPr>
        <w:t>hello NASA UEB hello</w:t>
      </w:r>
    </w:p>
    <w:p>
      <w:pPr>
        <w:spacing w:after="100"/>
      </w:pPr>
      <w:r>
        <w:rPr>
          <w:rFonts w:ascii="Arial" w:hAnsi="Arial"/>
          <w:sz w:val="22"/>
        </w:rPr>
        <w:t>ABC ABC ABC abc ABC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iPhone eBay McDonald</w:t>
      </w:r>
    </w:p>
    <w:p>
      <w:pPr>
        <w:spacing w:after="100"/>
      </w:pPr>
      <w:r>
        <w:rPr>
          <w:rFonts w:ascii="Arial" w:hAnsi="Arial"/>
          <w:sz w:val="22"/>
        </w:rPr>
        <w:t>McDonald iPhone eBay McDonald</w:t>
      </w:r>
    </w:p>
    <w:p>
      <w:pPr>
        <w:spacing w:after="100"/>
      </w:pPr>
      <w:r>
        <w:rPr>
          <w:rFonts w:ascii="Arial" w:hAnsi="Arial"/>
          <w:sz w:val="22"/>
        </w:rPr>
        <w:t>iPhone iPhone eBay eBay McDonald McDonald</w:t>
      </w:r>
    </w:p>
    <w:p>
      <w:pPr>
        <w:spacing w:after="100"/>
      </w:pPr>
      <w:r>
        <w:rPr>
          <w:rFonts w:ascii="Arial" w:hAnsi="Arial"/>
          <w:sz w:val="22"/>
        </w:rPr>
        <w:t>iphone eBay iphone McDonald iphone</w:t>
      </w:r>
    </w:p>
    <w:p>
      <w:pPr>
        <w:spacing w:after="100"/>
      </w:pPr>
      <w:r>
        <w:rPr>
          <w:rFonts w:ascii="Arial" w:hAnsi="Arial"/>
          <w:sz w:val="22"/>
        </w:rPr>
        <w:t>McDonald NASA McDonald hello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cat car can cap</w:t>
      </w:r>
    </w:p>
    <w:p>
      <w:pPr>
        <w:spacing w:after="100"/>
      </w:pPr>
      <w:r>
        <w:rPr>
          <w:rFonts w:ascii="Arial" w:hAnsi="Arial"/>
          <w:sz w:val="22"/>
        </w:rPr>
        <w:t>form from farm firm</w:t>
      </w:r>
    </w:p>
    <w:p>
      <w:pPr>
        <w:spacing w:after="100"/>
      </w:pPr>
      <w:r>
        <w:rPr>
          <w:rFonts w:ascii="Arial" w:hAnsi="Arial"/>
          <w:sz w:val="22"/>
        </w:rPr>
        <w:t>test text tent</w:t>
      </w:r>
    </w:p>
    <w:p>
      <w:pPr>
        <w:spacing w:after="100"/>
      </w:pPr>
      <w:r>
        <w:rPr>
          <w:rFonts w:ascii="Arial" w:hAnsi="Arial"/>
          <w:sz w:val="22"/>
        </w:rPr>
        <w:t>Test test TEST Text text TEXT</w:t>
      </w:r>
    </w:p>
    <w:p>
      <w:pPr>
        <w:spacing w:after="100"/>
      </w:pPr>
      <w:r>
        <w:rPr>
          <w:rFonts w:ascii="Arial" w:hAnsi="Arial"/>
          <w:sz w:val="22"/>
        </w:rPr>
        <w:t>cat Cat CAT car Car CAR can Can CAN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validate validator validation</w:t>
      </w:r>
    </w:p>
    <w:p>
      <w:pPr>
        <w:spacing w:after="100"/>
      </w:pPr>
      <w:r>
        <w:rPr>
          <w:rFonts w:ascii="Arial" w:hAnsi="Arial"/>
          <w:sz w:val="22"/>
        </w:rPr>
        <w:t>educate education educational</w:t>
      </w:r>
    </w:p>
    <w:p>
      <w:pPr>
        <w:spacing w:after="100"/>
      </w:pPr>
      <w:r>
        <w:rPr>
          <w:rFonts w:ascii="Arial" w:hAnsi="Arial"/>
          <w:sz w:val="22"/>
        </w:rPr>
        <w:t>access accessible accessibility</w:t>
      </w:r>
    </w:p>
    <w:p>
      <w:pPr>
        <w:spacing w:after="100"/>
      </w:pPr>
      <w:r>
        <w:rPr>
          <w:rFonts w:ascii="Arial" w:hAnsi="Arial"/>
          <w:sz w:val="22"/>
        </w:rPr>
        <w:t>validation Validator VALIDATION validator</w:t>
      </w:r>
    </w:p>
    <w:p>
      <w:pPr>
        <w:spacing w:after="100"/>
      </w:pPr>
      <w:r>
        <w:rPr>
          <w:rFonts w:ascii="Arial" w:hAnsi="Arial"/>
          <w:sz w:val="22"/>
        </w:rPr>
        <w:t>education Education EDUCATION educational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hello Hello HELLO hello Hello HELLO braille Braille BRAILLE braille Braille</w:t>
      </w:r>
    </w:p>
    <w:p>
      <w:pPr>
        <w:spacing w:after="100"/>
      </w:pPr>
      <w:r>
        <w:rPr>
          <w:rFonts w:ascii="Arial" w:hAnsi="Arial"/>
          <w:sz w:val="22"/>
        </w:rPr>
        <w:t>A A a A a A ABC ABC ABC abc ABC NASA nasa NASA UEB ueb UEB</w:t>
      </w:r>
    </w:p>
    <w:p>
      <w:pPr>
        <w:spacing w:after="100"/>
      </w:pPr>
      <w:r>
        <w:rPr>
          <w:rFonts w:ascii="Arial" w:hAnsi="Arial"/>
          <w:sz w:val="22"/>
        </w:rPr>
        <w:t>validator Validator VALIDATOR education Education EDUCATION computer Computer COMPUTER</w:t>
      </w:r>
    </w:p>
    <w:p>
      <w:pPr>
        <w:spacing w:after="100"/>
      </w:pPr>
      <w:r>
        <w:rPr>
          <w:rFonts w:ascii="Arial" w:hAnsi="Arial"/>
          <w:sz w:val="22"/>
        </w:rPr>
        <w:t>accessibility Accessibility ACCESSIBILITY iPhone eBay McDonald NASA hello Hello</w:t>
      </w:r>
    </w:p>
    <w:p>
      <w:pPr>
        <w:spacing w:after="100"/>
      </w:pPr>
      <w:r>
        <w:rPr>
          <w:rFonts w:ascii="Arial" w:hAnsi="Arial"/>
          <w:sz w:val="22"/>
        </w:rPr>
        <w:t>bookkeeper Bookkeeper BOOKKEEPER committee Committee COMMITTEE success Success SUCCESS</w:t>
      </w:r>
    </w:p>
    <w:p>
      <w:r>
        <w:br w:type="page"/>
      </w:r>
    </w:p>
    <w:p>
      <w:pPr>
        <w:spacing w:after="180"/>
      </w:pPr>
      <w:r>
        <w:rPr>
          <w:rFonts w:ascii="Arial" w:hAnsi="Arial"/>
          <w:b/>
          <w:sz w:val="30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a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hello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nasa</w:t>
      </w:r>
    </w:p>
    <w:p>
      <w:pPr>
        <w:spacing w:after="100"/>
      </w:pPr>
      <w:r>
        <w:rPr>
          <w:rFonts w:ascii="Arial" w:hAnsi="Arial"/>
          <w:sz w:val="22"/>
        </w:rPr>
        <w:t>iPhone</w:t>
      </w:r>
    </w:p>
    <w:p>
      <w:pPr>
        <w:spacing w:after="100"/>
      </w:pPr>
      <w:r>
        <w:rPr>
          <w:rFonts w:ascii="Arial" w:hAnsi="Arial"/>
          <w:sz w:val="22"/>
        </w:rPr>
        <w:t>McDonald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p>
      <w:pPr>
        <w:spacing w:after="100"/>
      </w:pPr>
      <w:r>
        <w:rPr>
          <w:rFonts w:ascii="Arial" w:hAnsi="Arial"/>
          <w:sz w:val="22"/>
        </w:rPr>
        <w:t>abc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