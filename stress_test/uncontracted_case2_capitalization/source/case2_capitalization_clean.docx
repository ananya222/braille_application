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/>
          <w:sz w:val="36"/>
        </w:rPr>
        <w:t>Case Two Capitalization</w:t>
      </w:r>
    </w:p>
    <w:p>
      <w:pPr>
        <w:spacing w:after="160"/>
      </w:pPr>
      <w:r>
        <w:rPr>
          <w:rFonts w:ascii="Arial" w:hAnsi="Arial"/>
          <w:sz w:val="28"/>
        </w:rPr>
        <w:t>Lowercase Alphabet</w:t>
      </w:r>
    </w:p>
    <w:p>
      <w:pPr>
        <w:spacing w:after="160"/>
      </w:pPr>
      <w:r>
        <w:rPr>
          <w:rFonts w:ascii="Arial" w:hAnsi="Arial"/>
          <w:sz w:val="28"/>
        </w:rPr>
        <w:t>abcdefghijklmnopqrstuvwxyz</w:t>
      </w:r>
    </w:p>
    <w:p>
      <w:pPr>
        <w:spacing w:after="160"/>
      </w:pPr>
      <w:r>
        <w:rPr>
          <w:rFonts w:ascii="Arial" w:hAnsi="Arial"/>
          <w:sz w:val="28"/>
        </w:rPr>
        <w:t>Ordinary Words</w:t>
      </w:r>
    </w:p>
    <w:p>
      <w:pPr>
        <w:spacing w:after="160"/>
      </w:pPr>
      <w:r>
        <w:rPr>
          <w:rFonts w:ascii="Arial" w:hAnsi="Arial"/>
          <w:sz w:val="28"/>
        </w:rPr>
        <w:t>hello braille validator ordinary education computer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Uppercase Alphabet</w:t>
      </w:r>
    </w:p>
    <w:p>
      <w:pPr>
        <w:spacing w:after="160"/>
      </w:pPr>
      <w:r>
        <w:rPr>
          <w:rFonts w:ascii="Arial" w:hAnsi="Arial"/>
          <w:sz w:val="28"/>
        </w:rPr>
        <w:t>A B C D E F G H I J K L M N O P Q R S T U V W X Y Z</w:t>
      </w:r>
    </w:p>
    <w:p>
      <w:pPr>
        <w:spacing w:after="160"/>
      </w:pPr>
      <w:r>
        <w:rPr>
          <w:rFonts w:ascii="Arial" w:hAnsi="Arial"/>
          <w:sz w:val="28"/>
        </w:rPr>
        <w:t>Isolated Capitals</w:t>
      </w:r>
    </w:p>
    <w:p>
      <w:pPr>
        <w:spacing w:after="160"/>
      </w:pPr>
      <w:r>
        <w:rPr>
          <w:rFonts w:ascii="Arial" w:hAnsi="Arial"/>
          <w:sz w:val="28"/>
        </w:rPr>
        <w:t>A B D Z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Capitalized Words</w:t>
      </w:r>
    </w:p>
    <w:p>
      <w:pPr>
        <w:spacing w:after="160"/>
      </w:pPr>
      <w:r>
        <w:rPr>
          <w:rFonts w:ascii="Arial" w:hAnsi="Arial"/>
          <w:sz w:val="28"/>
        </w:rPr>
        <w:t>Hello Braille Validator Education</w:t>
      </w:r>
    </w:p>
    <w:p>
      <w:pPr>
        <w:spacing w:after="160"/>
      </w:pPr>
      <w:r>
        <w:rPr>
          <w:rFonts w:ascii="Arial" w:hAnsi="Arial"/>
          <w:sz w:val="28"/>
        </w:rPr>
        <w:t>Repeated Capitalized Words</w:t>
      </w:r>
    </w:p>
    <w:p>
      <w:pPr>
        <w:spacing w:after="160"/>
      </w:pPr>
      <w:r>
        <w:rPr>
          <w:rFonts w:ascii="Arial" w:hAnsi="Arial"/>
          <w:sz w:val="28"/>
        </w:rPr>
        <w:t>Hello Hello Hello</w:t>
      </w:r>
    </w:p>
    <w:p>
      <w:pPr>
        <w:spacing w:after="160"/>
      </w:pPr>
      <w:r>
        <w:rPr>
          <w:rFonts w:ascii="Arial" w:hAnsi="Arial"/>
          <w:sz w:val="28"/>
        </w:rPr>
        <w:t>hello Hello hello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All Capital Words</w:t>
      </w:r>
    </w:p>
    <w:p>
      <w:pPr>
        <w:spacing w:after="160"/>
      </w:pPr>
      <w:r>
        <w:rPr>
          <w:rFonts w:ascii="Arial" w:hAnsi="Arial"/>
          <w:sz w:val="28"/>
        </w:rPr>
        <w:t>NASA UEB PDF ABC</w:t>
      </w:r>
    </w:p>
    <w:p>
      <w:pPr>
        <w:spacing w:after="160"/>
      </w:pPr>
      <w:r>
        <w:rPr>
          <w:rFonts w:ascii="Arial" w:hAnsi="Arial"/>
          <w:sz w:val="28"/>
        </w:rPr>
        <w:t>All Capital And Lowercase</w:t>
      </w:r>
    </w:p>
    <w:p>
      <w:pPr>
        <w:spacing w:after="160"/>
      </w:pPr>
      <w:r>
        <w:rPr>
          <w:rFonts w:ascii="Arial" w:hAnsi="Arial"/>
          <w:sz w:val="28"/>
        </w:rPr>
        <w:t>NASA hello</w:t>
      </w:r>
    </w:p>
    <w:p>
      <w:pPr>
        <w:spacing w:after="160"/>
      </w:pPr>
      <w:r>
        <w:rPr>
          <w:rFonts w:ascii="Arial" w:hAnsi="Arial"/>
          <w:sz w:val="28"/>
        </w:rPr>
        <w:t>hello NASA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Internal Capital Words</w:t>
      </w:r>
    </w:p>
    <w:p>
      <w:pPr>
        <w:spacing w:after="160"/>
      </w:pPr>
      <w:r>
        <w:rPr>
          <w:rFonts w:ascii="Arial" w:hAnsi="Arial"/>
          <w:sz w:val="28"/>
        </w:rPr>
        <w:t>iPhone eBay McDonald</w:t>
      </w:r>
    </w:p>
    <w:p>
      <w:pPr>
        <w:spacing w:after="160"/>
      </w:pPr>
      <w:r>
        <w:rPr>
          <w:rFonts w:ascii="Arial" w:hAnsi="Arial"/>
          <w:sz w:val="28"/>
        </w:rPr>
        <w:t>McDonald iPhone eBay</w:t>
      </w:r>
    </w:p>
    <w:p>
      <w:pPr>
        <w:spacing w:after="160"/>
      </w:pPr>
      <w:r>
        <w:rPr>
          <w:rFonts w:ascii="Arial" w:hAnsi="Arial"/>
          <w:sz w:val="28"/>
        </w:rPr>
        <w:t>Hello NASA UEB PDF ABC hello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Capital Passage</w:t>
      </w:r>
    </w:p>
    <w:p>
      <w:pPr>
        <w:spacing w:after="160"/>
      </w:pPr>
      <w:r>
        <w:rPr>
          <w:rFonts w:ascii="Arial" w:hAnsi="Arial"/>
          <w:sz w:val="28"/>
        </w:rPr>
        <w:t>THIS IS ALL CAPS</w:t>
      </w:r>
    </w:p>
    <w:p>
      <w:pPr>
        <w:spacing w:after="160"/>
      </w:pPr>
      <w:r>
        <w:rPr>
          <w:rFonts w:ascii="Arial" w:hAnsi="Arial"/>
          <w:sz w:val="28"/>
        </w:rPr>
        <w:t>NASA UEB PDF ABC</w:t>
      </w:r>
    </w:p>
    <w:p>
      <w:pPr>
        <w:spacing w:after="160"/>
      </w:pPr>
      <w:r>
        <w:rPr>
          <w:rFonts w:ascii="Arial" w:hAnsi="Arial"/>
          <w:sz w:val="28"/>
        </w:rPr>
        <w:t>A B D Z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Source Boundaries</w:t>
      </w:r>
    </w:p>
    <w:p>
      <w:pPr>
        <w:spacing w:after="160"/>
      </w:pPr>
      <w:r>
        <w:rPr>
          <w:rFonts w:ascii="Arial" w:hAnsi="Arial"/>
          <w:sz w:val="28"/>
        </w:rPr>
        <w:t>Hello</w:t>
      </w:r>
    </w:p>
    <w:p>
      <w:pPr>
        <w:spacing w:after="160"/>
      </w:pPr>
      <w:r>
        <w:rPr>
          <w:rFonts w:ascii="Arial" w:hAnsi="Arial"/>
          <w:sz w:val="28"/>
        </w:rPr>
        <w:t>hello</w:t>
      </w:r>
    </w:p>
    <w:p>
      <w:pPr>
        <w:spacing w:after="160"/>
      </w:pPr>
      <w:r>
        <w:rPr>
          <w:rFonts w:ascii="Arial" w:hAnsi="Arial"/>
          <w:sz w:val="28"/>
        </w:rPr>
        <w:t>NASA UEB PDF ABC</w:t>
      </w:r>
    </w:p>
    <w:p>
      <w:pPr>
        <w:spacing w:after="160"/>
      </w:pPr>
      <w:r>
        <w:rPr>
          <w:rFonts w:ascii="Arial" w:hAnsi="Arial"/>
          <w:sz w:val="28"/>
        </w:rPr>
        <w:t>Hello Braille Validator Education</w:t>
      </w:r>
    </w:p>
    <w:p>
      <w:r>
        <w:br w:type="page"/>
      </w:r>
    </w:p>
    <w:p>
      <w:pPr>
        <w:spacing w:after="280"/>
      </w:pPr>
      <w:r>
        <w:rPr>
          <w:rFonts w:ascii="Arial" w:hAnsi="Arial"/>
          <w:b/>
          <w:sz w:val="36"/>
        </w:rPr>
        <w:t>Mixed Capitalization</w:t>
      </w:r>
    </w:p>
    <w:p>
      <w:pPr>
        <w:spacing w:after="160"/>
      </w:pPr>
      <w:r>
        <w:rPr>
          <w:rFonts w:ascii="Arial" w:hAnsi="Arial"/>
          <w:sz w:val="28"/>
        </w:rPr>
        <w:t>Hello Braille Validator Education NASA UEB PDF ABC hello</w:t>
      </w:r>
    </w:p>
    <w:p>
      <w:pPr>
        <w:spacing w:after="160"/>
      </w:pPr>
      <w:r>
        <w:rPr>
          <w:rFonts w:ascii="Arial" w:hAnsi="Arial"/>
          <w:sz w:val="28"/>
        </w:rPr>
        <w:t>iPhone eBay McDonald Hello NASA hello</w:t>
      </w:r>
    </w:p>
    <w:p>
      <w:pPr>
        <w:spacing w:after="160"/>
      </w:pPr>
      <w:r>
        <w:rPr>
          <w:rFonts w:ascii="Arial" w:hAnsi="Arial"/>
          <w:sz w:val="28"/>
        </w:rPr>
        <w:t>A B D Z Hello NASA hello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