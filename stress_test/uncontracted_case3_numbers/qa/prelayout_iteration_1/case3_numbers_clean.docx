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jc w:val="center"/>
      </w:pPr>
      <w:r>
        <w:t>Field Measurement and Record Guide</w:t>
      </w:r>
    </w:p>
    <w:p>
      <w:pPr>
        <w:pStyle w:val="Subtitle"/>
        <w:keepLines/>
      </w:pPr>
      <w:r>
        <w:t>A flowing fictional handbook for checking numeric records and field notes.</w:t>
      </w:r>
    </w:p>
    <w:p>
      <w:pPr>
        <w:pStyle w:val="Heading1"/>
        <w:keepLines/>
      </w:pPr>
      <w:r>
        <w:t>Site Preparation</w:t>
      </w:r>
    </w:p>
    <w:p>
      <w:pPr>
        <w:keepLines/>
      </w:pPr>
      <w:r>
        <w:t>During cycle 100, the north team at Alder reviewed 3 245 000 records. The mean reading was 8.93, while a separate tray held 3,500 samples. Two repeat checks returned 8.93, and a later reader also recorded 8.93. The team kept a 3-D frame, a 4-m shelf, and a 6-CD case beside the 20-yr copy.</w:t>
      </w:r>
    </w:p>
    <w:p>
      <w:pPr>
        <w:keepLines/>
      </w:pPr>
      <w:r>
        <w:t>In 2025, the river station compared 4 500 000 entries with 4,200 control pieces. A reading of 0.7 matched the earlier 8.93 result, and the second 8.93 check stayed within range. Labels 3b, 3B, and 3k remain distinct. The notes also compare 4.b, 4.B, and 4.m before approving a 3-dimensional gauge.</w:t>
      </w:r>
    </w:p>
    <w:p>
      <w:pPr>
        <w:keepLines/>
      </w:pPr>
      <w:r>
        <w:t>The Cedar register lists 1 234 567 observations from cycle 102. Its decimal sample is .7, and the comma-marked batch contains 12,750 pieces. Staff verified a 4-m support, a 6-CD archive, and a 20-yr record before repeating the 3-D inspection. The repeated value 8.93 appears twice so readers can compare the two entries.</w:t>
      </w:r>
    </w:p>
    <w:p>
      <w:pPr>
        <w:keepLines/>
      </w:pPr>
      <w:r>
        <w:t>The date 1947 08 31 and time 16 00 are sample fields. ISBN 978 1 55468 513 4 and phone 61 3 1234 5678 use numeric spaces when the record context is clear.</w:t>
      </w:r>
    </w:p>
    <w:p>
      <w:pPr>
        <w:keepLines/>
      </w:pPr>
      <w:r>
        <w:t>A 4th review checks the archive log for 8 765 432 items and a 4.2 reading. Another batch contains 975,000 samples. The calibration sheet keeps 3-D, 4-m, and 6-CD labels in their original order, while a 20yr summary and a 3-dimensional diagram provide near-neighbor examples for training.</w:t>
      </w:r>
    </w:p>
    <w:p>
      <w:pPr>
        <w:keepLines/>
      </w:pPr>
      <w:r>
        <w:t>For the East report, the team counted 2 048 000 records, checked 6,400 items, and repeated the value 8.93. The comparison reading was 8.93 again, with a decimal sample of 17.26. A 3-D panel, a 4-m shelf, and a 6-CD box protect the 20-yr copy during the next 1st review.</w:t>
      </w:r>
    </w:p>
    <w:p>
      <w:pPr>
        <w:pStyle w:val="Heading1"/>
        <w:keepLines/>
      </w:pPr>
      <w:r>
        <w:t>Sampling Practice</w:t>
      </w:r>
    </w:p>
    <w:p>
      <w:pPr>
        <w:keepLines/>
      </w:pPr>
      <w:r>
        <w:t>During cycle 105, the review team at Harbor reviewed 7 125 000 records. The mean reading was 8,93, while a separate tray held 3,500 samples. Two repeat checks returned 8.93, and a later reader also recorded 8.93. The team kept a 3-D frame, a 4-m shelf, and a 6-CD case beside the 20-yr copy.</w:t>
      </w:r>
    </w:p>
    <w:p>
      <w:pPr>
        <w:keepLines/>
      </w:pPr>
      <w:r>
        <w:t>In 2026, the north station compared 3 245 000 entries with 4,200 control pieces. A reading of 8.93 matched the earlier 8.93 result, and the second 8.93 check stayed within range. Labels 3b, 3B, and 3k remain distinct. The notes also compare 4.b, 4.B, and 4.m before approving a 3-dimensional gauge.</w:t>
      </w:r>
    </w:p>
    <w:p>
      <w:pPr>
        <w:keepLines/>
      </w:pPr>
      <w:r>
        <w:t>The date 1947 08 31 and time 16 00 are sample fields. ISBN 978 1 55468 513 4 and phone 61 3 1234 5678 use numeric spaces when the record context is clear.</w:t>
      </w:r>
    </w:p>
    <w:p>
      <w:pPr>
        <w:keepLines/>
      </w:pPr>
      <w:r>
        <w:t>The Lake register lists 4 500 000 observations from cycle 107. Its decimal sample is 0.7, and the comma-marked batch contains 12,750 pieces. Staff verified a 4-m support, a 6-CD archive, and a 20-yr record before repeating the 3-D inspection. The repeated value 8.93 appears twice so readers can compare the two entries.</w:t>
      </w:r>
    </w:p>
    <w:p>
      <w:pPr>
        <w:keepLines/>
      </w:pPr>
      <w:r>
        <w:t>A 1st review checks the survey log for 1 234 567 items and a .7 reading. Another batch contains 975,000 samples. The calibration sheet keeps 3-D, 4-m, and 6-CD labels in their original order, while a 20yr summary and a 3-dimensional diagram provide near-neighbor examples for training.</w:t>
      </w:r>
    </w:p>
    <w:p>
      <w:pPr>
        <w:keepLines/>
      </w:pPr>
      <w:r>
        <w:t>For the Birch report, the team counted 8 765 432 records, checked 6,400 items, and repeated the value 8.93. The comparison reading was 8.93 again, with a decimal sample of 4.2. A 3-D panel, a 4-m shelf, and a 6-CD box protect the 20-yr copy during the next 2nd review.</w:t>
      </w:r>
    </w:p>
    <w:p>
      <w:pPr>
        <w:pStyle w:val="Heading1"/>
        <w:keepLines/>
      </w:pPr>
      <w:r>
        <w:t>Equipment Records</w:t>
      </w:r>
    </w:p>
    <w:p>
      <w:pPr>
        <w:keepLines/>
      </w:pPr>
      <w:r>
        <w:t>During cycle 110, the field team at Cedar reviewed 2 048 000 records. The mean reading was 17.26, while a separate tray held 3,500 samples. Two repeat checks returned 8.93, and a later reader also recorded 8.93. The team kept a 3-D frame, a 4-m shelf, and a 6-CD case beside the 20-yr copy.</w:t>
      </w:r>
    </w:p>
    <w:p>
      <w:pPr>
        <w:keepLines/>
      </w:pPr>
      <w:r>
        <w:t>The date 1947 08 31 and time 16 00 are sample fields. ISBN 978 1 55468 513 4 and phone 61 3 1234 5678 use numeric spaces when the record context is clear.</w:t>
      </w:r>
    </w:p>
    <w:p>
      <w:pPr>
        <w:keepLines/>
      </w:pPr>
      <w:r>
        <w:t>In 2031, the review station compared 7 125 000 entries with 4,200 control pieces. A reading of 8,93 matched the earlier 8.93 result, and the second 8.93 check stayed within range. Labels 3b, 3B, and 3k remain distinct. The notes also compare 4.b, 4.B, and 4.m before approving a 3-dimensional gauge.</w:t>
      </w:r>
    </w:p>
    <w:p>
      <w:pPr>
        <w:keepLines/>
      </w:pPr>
      <w:r>
        <w:t>The East register lists 3 245 000 observations from cycle 112. Its decimal sample is 8.93, and the comma-marked batch contains 12,750 pieces. Staff verified a 4-m support, a 6-CD archive, and a 20-yr record before repeating the 3-D inspection. The repeated value 8.93 appears twice so readers can compare the two entries.</w:t>
      </w:r>
    </w:p>
    <w:p>
      <w:pPr>
        <w:keepLines/>
      </w:pPr>
      <w:r>
        <w:t>A 2nd review checks the river log for 4 500 000 items and a 0.7 reading. Another batch contains 975,000 samples. The calibration sheet keeps 3-D, 4-m, and 6-CD labels in their original order, while a 20yr summary and a 3-dimensional diagram provide near-neighbor examples for training.</w:t>
      </w:r>
    </w:p>
    <w:p>
      <w:pPr>
        <w:keepLines/>
      </w:pPr>
      <w:r>
        <w:t>For the Juniper report, the team counted 1 234 567 records, checked 6,400 items, and repeated the value 8.93. The comparison reading was 8.93 again, with a decimal sample of .7. A 3-D panel, a 4-m shelf, and a 6-CD box protect the 20-yr copy during the next 3rd review.</w:t>
      </w:r>
    </w:p>
    <w:p>
      <w:pPr>
        <w:keepLines/>
      </w:pPr>
      <w:r>
        <w:t>The date 1947 08 31 and time 16 00 are sample fields. ISBN 978 1 55468 513 4 and phone 61 3 1234 5678 use numeric spaces when the record context is clear.</w:t>
      </w:r>
    </w:p>
    <w:p>
      <w:pPr>
        <w:pStyle w:val="Heading1"/>
        <w:keepLines/>
        <w:pageBreakBefore/>
      </w:pPr>
      <w:r>
        <w:t>Calibration Review</w:t>
      </w:r>
    </w:p>
    <w:p>
      <w:pPr>
        <w:keepLines/>
      </w:pPr>
      <w:r>
        <w:t>During cycle 115, the archive team at Lake reviewed 8 765 432 records. The mean reading was 4.2, while a separate tray held 3,500 samples. Two repeat checks returned 8.93, and a later reader also recorded 8.93. The team kept a 3-D frame, a 4-m shelf, and a 6-CD case beside the 20-yr copy.</w:t>
      </w:r>
    </w:p>
    <w:p>
      <w:pPr>
        <w:keepLines/>
      </w:pPr>
      <w:r>
        <w:t>In 2024, the field station compared 2 048 000 entries with 4,200 control pieces. A reading of 17.26 matched the earlier 8.93 result, and the second 8.93 check stayed within range. Labels 3b, 3B, and 3k remain distinct. The notes also compare 4.b, 4.B, and 4.m before approving a 3-dimensional gauge.</w:t>
      </w:r>
    </w:p>
    <w:p>
      <w:pPr>
        <w:keepLines/>
      </w:pPr>
      <w:r>
        <w:t>The Birch register lists 7 125 000 observations from cycle 117. Its decimal sample is 8,93, and the comma-marked batch contains 12,750 pieces. Staff verified a 4-m support, a 6-CD archive, and a 20-yr record before repeating the 3-D inspection. The repeated value 8.93 appears twice so readers can compare the two entries.</w:t>
      </w:r>
    </w:p>
    <w:p>
      <w:pPr>
        <w:keepLines/>
      </w:pPr>
      <w:r>
        <w:t>A 3rd review checks the north log for 3 245 000 items and a 8.93 reading. Another batch contains 975,000 samples. The calibration sheet keeps 3-D, 4-m, and 6-CD labels in their original order, while a 20yr summary and a 3-dimensional diagram provide near-neighbor examples for training.</w:t>
      </w:r>
    </w:p>
    <w:p>
      <w:pPr>
        <w:keepLines/>
      </w:pPr>
      <w:r>
        <w:t>The date 1947 08 31 and time 16 00 are sample fields. ISBN 978 1 55468 513 4 and phone 61 3 1234 5678 use numeric spaces when the record context is clear.</w:t>
      </w:r>
    </w:p>
    <w:p>
      <w:pPr>
        <w:keepLines/>
      </w:pPr>
      <w:r>
        <w:t>For the Delta report, the team counted 4 500 000 records, checked 6,400 items, and repeated the value 8.93. The comparison reading was 8.93 again, with a decimal sample of 0.7. A 3-D panel, a 4-m shelf, and a 6-CD box protect the 20-yr copy during the next 4th review.</w:t>
      </w:r>
    </w:p>
    <w:p>
      <w:pPr>
        <w:pStyle w:val="Heading1"/>
        <w:keepLines/>
      </w:pPr>
      <w:r>
        <w:t>Daily Registers</w:t>
      </w:r>
    </w:p>
    <w:p>
      <w:pPr>
        <w:keepLines/>
      </w:pPr>
      <w:r>
        <w:t>During cycle 120, the survey team at East reviewed 1 234 567 records. The mean reading was .7, while a separate tray held 3,500 samples. Two repeat checks returned 8.93, and a later reader also recorded 8.93. The team kept a 3-D frame, a 4-m shelf, and a 6-CD case beside the 20-yr copy.</w:t>
      </w:r>
    </w:p>
    <w:p>
      <w:pPr>
        <w:keepLines/>
      </w:pPr>
      <w:r>
        <w:t>In 2025, the archive station compared 8 765 432 entries with 4,200 control pieces. A reading of 4.2 matched the earlier 8.93 result, and the second 8.93 check stayed within range. Labels 3b, 3B, and 3k remain distinct. The notes also compare 4.b, 4.B, and 4.m before approving a 3-dimensional gauge.</w:t>
      </w:r>
    </w:p>
    <w:p>
      <w:pPr>
        <w:keepLines/>
      </w:pPr>
      <w:r>
        <w:t>The Juniper register lists 2 048 000 observations from cycle 122. Its decimal sample is 17.26, and the comma-marked batch contains 12,750 pieces. Staff verified a 4-m support, a 6-CD archive, and a 20-yr record before repeating the 3-D inspection. The repeated value 8.93 appears twice so readers can compare the two entries.</w:t>
      </w:r>
    </w:p>
    <w:p>
      <w:pPr>
        <w:keepLines/>
      </w:pPr>
      <w:r>
        <w:t>The date 1947 08 31 and time 16 00 are sample fields. ISBN 978 1 55468 513 4 and phone 61 3 1234 5678 use numeric spaces when the record context is clear.</w:t>
      </w:r>
    </w:p>
    <w:p>
      <w:pPr>
        <w:keepLines/>
      </w:pPr>
      <w:r>
        <w:t>A 4th review checks the review log for 7 125 000 items and a 8,93 reading. Another batch contains 975,000 samples. The calibration sheet keeps 3-D, 4-m, and 6-CD labels in their original order, while a 20yr summary and a 3-dimensional diagram provide near-neighbor examples for training.</w:t>
      </w:r>
    </w:p>
    <w:p>
      <w:pPr>
        <w:keepLines/>
      </w:pPr>
      <w:r>
        <w:t>For the Alder report, the team counted 3 245 000 records, checked 6,400 items, and repeated the value 8.93. The comparison reading was 8.93 again, with a decimal sample of 8.93. A 3-D panel, a 4-m shelf, and a 6-CD box protect the 20-yr copy during the next 1st review.</w:t>
      </w:r>
    </w:p>
    <w:p>
      <w:pPr>
        <w:pStyle w:val="Heading1"/>
        <w:keepLines/>
      </w:pPr>
      <w:r>
        <w:t>Comparison Methods</w:t>
      </w:r>
    </w:p>
    <w:p>
      <w:pPr>
        <w:keepLines/>
      </w:pPr>
      <w:r>
        <w:t>During cycle 125, the river team at Birch reviewed 4 500 000 records. The mean reading was 0.7, while a separate tray held 3,500 samples. Two repeat checks returned 8.93, and a later reader also recorded 8.93. The team kept a 3-D frame, a 4-m shelf, and a 6-CD case beside the 20-yr copy.</w:t>
      </w:r>
    </w:p>
    <w:p>
      <w:pPr>
        <w:keepLines/>
      </w:pPr>
      <w:r>
        <w:t>In 2026, the survey station compared 1 234 567 entries with 4,200 control pieces. A reading of .7 matched the earlier 8.93 result, and the second 8.93 check stayed within range. Labels 3b, 3B, and 3k remain distinct. The notes also compare 4.b, 4.B, and 4.m before approving a 3-dimensional gauge.</w:t>
      </w:r>
    </w:p>
    <w:p>
      <w:pPr>
        <w:keepLines/>
      </w:pPr>
      <w:r>
        <w:t>The date 1947 08 31 and time 16 00 are sample fields. ISBN 978 1 55468 513 4 and phone 61 3 1234 5678 use numeric spaces when the record context is clear.</w:t>
      </w:r>
    </w:p>
    <w:p>
      <w:pPr>
        <w:keepLines/>
      </w:pPr>
      <w:r>
        <w:t>The Delta register lists 8 765 432 observations from cycle 127. Its decimal sample is 4.2, and the comma-marked batch contains 12,750 pieces. Staff verified a 4-m support, a 6-CD archive, and a 20-yr record before repeating the 3-D inspection. The repeated value 8.93 appears twice so readers can compare the two entries.</w:t>
      </w:r>
    </w:p>
    <w:p>
      <w:pPr>
        <w:keepLines/>
      </w:pPr>
      <w:r>
        <w:t>A 1st review checks the field log for 2 048 000 items and a 17.26 reading. Another batch contains 975,000 samples. The calibration sheet keeps 3-D, 4-m, and 6-CD labels in their original order, while a 20yr summary and a 3-dimensional diagram provide near-neighbor examples for training.</w:t>
      </w:r>
    </w:p>
    <w:p>
      <w:pPr>
        <w:keepLines/>
      </w:pPr>
      <w:r>
        <w:t>For the Harbor report, the team counted 7 125 000 records, checked 6,400 items, and repeated the value 8.93. The comparison reading was 8.93 again, with a decimal sample of 8,93. A 3-D panel, a 4-m shelf, and a 6-CD box protect the 20-yr copy during the next 2nd review.</w:t>
      </w:r>
    </w:p>
    <w:p>
      <w:pPr>
        <w:pStyle w:val="Heading1"/>
        <w:keepLines/>
      </w:pPr>
      <w:r>
        <w:t>Storage and Labels</w:t>
      </w:r>
    </w:p>
    <w:p>
      <w:pPr>
        <w:keepLines/>
      </w:pPr>
      <w:r>
        <w:t>During cycle 130, the north team at Juniper reviewed 3 245 000 records. The mean reading was 8.93, while a separate tray held 3,500 samples. Two repeat checks returned 8.93, and a later reader also recorded 8.93. The team kept a 3-D frame, a 4-m shelf, and a 6-CD case beside the 20-yr copy.</w:t>
      </w:r>
    </w:p>
    <w:p>
      <w:pPr>
        <w:keepLines/>
      </w:pPr>
      <w:r>
        <w:t>The date 1947 08 31 and time 16 00 are sample fields. ISBN 978 1 55468 513 4 and phone 61 3 1234 5678 use numeric spaces when the record context is clear.</w:t>
      </w:r>
    </w:p>
    <w:p>
      <w:pPr>
        <w:keepLines/>
      </w:pPr>
      <w:r>
        <w:t>In 2031, the river station compared 4 500 000 entries with 4,200 control pieces. A reading of 0.7 matched the earlier 8.93 result, and the second 8.93 check stayed within range. Labels 3b, 3B, and 3k remain distinct. The notes also compare 4.b, 4.B, and 4.m before approving a 3-dimensional gauge.</w:t>
      </w:r>
    </w:p>
    <w:p>
      <w:pPr>
        <w:keepLines/>
      </w:pPr>
      <w:r>
        <w:t>The Alder register lists 1 234 567 observations from cycle 132. Its decimal sample is .7, and the comma-marked batch contains 12,750 pieces. Staff verified a 4-m support, a 6-CD archive, and a 20-yr record before repeating the 3-D inspection. The repeated value 8.93 appears twice so readers can compare the two entries.</w:t>
      </w:r>
    </w:p>
    <w:p>
      <w:pPr>
        <w:keepLines/>
      </w:pPr>
      <w:r>
        <w:t>A 2nd review checks the archive log for 8 765 432 items and a 4.2 reading. Another batch contains 975,000 samples. The calibration sheet keeps 3-D, 4-m, and 6-CD labels in their original order, while a 20yr summary and a 3-dimensional diagram provide near-neighbor examples for training.</w:t>
      </w:r>
    </w:p>
    <w:p>
      <w:pPr>
        <w:keepLines/>
      </w:pPr>
      <w:r>
        <w:t>For the Cedar report, the team counted 2 048 000 records, checked 6,400 items, and repeated the value 8.93. The comparison reading was 8.93 again, with a decimal sample of 17.26. A 3-D panel, a 4-m shelf, and a 6-CD box protect the 20-yr copy during the next 3rd review.</w:t>
      </w:r>
    </w:p>
    <w:p>
      <w:pPr>
        <w:keepLines/>
      </w:pPr>
      <w:r>
        <w:t>The date 1947 08 31 and time 16 00 are sample fields. ISBN 978 1 55468 513 4 and phone 61 3 1234 5678 use numeric spaces when the record context is clear.</w:t>
      </w:r>
    </w:p>
    <w:p>
      <w:pPr>
        <w:pStyle w:val="Heading1"/>
        <w:keepLines/>
        <w:pageBreakBefore/>
      </w:pPr>
      <w:r>
        <w:t>Quality Checks</w:t>
      </w:r>
    </w:p>
    <w:p>
      <w:pPr>
        <w:keepLines/>
      </w:pPr>
      <w:r>
        <w:t>During cycle 135, the review team at Delta reviewed 7 125 000 records. The mean reading was 8,93, while a separate tray held 3,500 samples. Two repeat checks returned 8.93, and a later reader also recorded 8.93. The team kept a 3-D frame, a 4-m shelf, and a 6-CD case beside the 20-yr copy.</w:t>
      </w:r>
    </w:p>
    <w:p>
      <w:pPr>
        <w:keepLines/>
      </w:pPr>
      <w:r>
        <w:t>In 2024, the north station compared 3 245 000 entries with 4,200 control pieces. A reading of 8.93 matched the earlier 8.93 result, and the second 8.93 check stayed within range. Labels 3b, 3B, and 3k remain distinct. The notes also compare 4.b, 4.B, and 4.m before approving a 3-dimensional gauge.</w:t>
      </w:r>
    </w:p>
    <w:p>
      <w:pPr>
        <w:keepLines/>
      </w:pPr>
      <w:r>
        <w:t>The Harbor register lists 4 500 000 observations from cycle 137. Its decimal sample is 0.7, and the comma-marked batch contains 12,750 pieces. Staff verified a 4-m support, a 6-CD archive, and a 20-yr record before repeating the 3-D inspection. The repeated value 8.93 appears twice so readers can compare the two entries.</w:t>
      </w:r>
    </w:p>
    <w:p>
      <w:pPr>
        <w:keepLines/>
      </w:pPr>
      <w:r>
        <w:t>A 3rd review checks the survey log for 1 234 567 items and a .7 reading. Another batch contains 975,000 samples. The calibration sheet keeps 3-D, 4-m, and 6-CD labels in their original order, while a 20yr summary and a 3-dimensional diagram provide near-neighbor examples for training.</w:t>
      </w:r>
    </w:p>
    <w:p>
      <w:pPr>
        <w:keepLines/>
      </w:pPr>
      <w:r>
        <w:t>The date 1947 08 31 and time 16 00 are sample fields. ISBN 978 1 55468 513 4 and phone 61 3 1234 5678 use numeric spaces when the record context is clear.</w:t>
      </w:r>
    </w:p>
    <w:p>
      <w:pPr>
        <w:keepLines/>
      </w:pPr>
      <w:r>
        <w:t>For the Lake report, the team counted 8 765 432 records, checked 6,400 items, and repeated the value 8.93. The comparison reading was 8.93 again, with a decimal sample of 4.2. A 3-D panel, a 4-m shelf, and a 6-CD box protect the 20-yr copy during the next 4th review.</w:t>
      </w:r>
    </w:p>
    <w:p>
      <w:pPr>
        <w:pStyle w:val="Heading1"/>
        <w:keepLines/>
      </w:pPr>
      <w:r>
        <w:t>Team Handover</w:t>
      </w:r>
    </w:p>
    <w:p>
      <w:pPr>
        <w:keepLines/>
      </w:pPr>
      <w:r>
        <w:t>During cycle 140, the field team at Alder reviewed 2 048 000 records. The mean reading was 17.26, while a separate tray held 3,500 samples. Two repeat checks returned 8.93, and a later reader also recorded 8.93. The team kept a 3-D frame, a 4-m shelf, and a 6-CD case beside the 20-yr copy.</w:t>
      </w:r>
    </w:p>
    <w:p>
      <w:pPr>
        <w:keepLines/>
      </w:pPr>
      <w:r>
        <w:t>In 2025, the review station compared 7 125 000 entries with 4,200 control pieces. A reading of 8,93 matched the earlier 8.93 result, and the second 8.93 check stayed within range. Labels 3b, 3B, and 3k remain distinct. The notes also compare 4.b, 4.B, and 4.m before approving a 3-dimensional gauge.</w:t>
      </w:r>
    </w:p>
    <w:p>
      <w:pPr>
        <w:keepLines/>
      </w:pPr>
      <w:r>
        <w:t>The Cedar register lists 3 245 000 observations from cycle 142. Its decimal sample is 8.93, and the comma-marked batch contains 12,750 pieces. Staff verified a 4-m support, a 6-CD archive, and a 20-yr record before repeating the 3-D inspection. The repeated value 8.93 appears twice so readers can compare the two entries.</w:t>
      </w:r>
    </w:p>
    <w:p>
      <w:pPr>
        <w:keepLines/>
      </w:pPr>
      <w:r>
        <w:t>The date 1947 08 31 and time 16 00 are sample fields. ISBN 978 1 55468 513 4 and phone 61 3 1234 5678 use numeric spaces when the record context is clear.</w:t>
      </w:r>
    </w:p>
    <w:p>
      <w:pPr>
        <w:keepLines/>
      </w:pPr>
      <w:r>
        <w:t>A 4th review checks the river log for 4 500 000 items and a 0.7 reading. Another batch contains 975,000 samples. The calibration sheet keeps 3-D, 4-m, and 6-CD labels in their original order, while a 20yr summary and a 3-dimensional diagram provide near-neighbor examples for training.</w:t>
      </w:r>
    </w:p>
    <w:p>
      <w:pPr>
        <w:keepLines/>
      </w:pPr>
      <w:r>
        <w:t>For the East report, the team counted 1 234 567 records, checked 6,400 items, and repeated the value 8.93. The comparison reading was 8.93 again, with a decimal sample of .7. A 3-D panel, a 4-m shelf, and a 6-CD box protect the 20-yr copy during the next 1st review.</w:t>
      </w:r>
    </w:p>
    <w:p>
      <w:pPr>
        <w:pStyle w:val="Heading1"/>
        <w:keepLines/>
      </w:pPr>
      <w:r>
        <w:t>Public Summaries</w:t>
      </w:r>
    </w:p>
    <w:p>
      <w:pPr>
        <w:keepLines/>
      </w:pPr>
      <w:r>
        <w:t>During cycle 145, the archive team at Harbor reviewed 8 765 432 records. The mean reading was 4.2, while a separate tray held 3,500 samples. Two repeat checks returned 8.93, and a later reader also recorded 8.93. The team kept a 3-D frame, a 4-m shelf, and a 6-CD case beside the 20-yr copy.</w:t>
      </w:r>
    </w:p>
    <w:p>
      <w:pPr>
        <w:keepLines/>
      </w:pPr>
      <w:r>
        <w:t>In 2026, the field station compared 2 048 000 entries with 4,200 control pieces. A reading of 17.26 matched the earlier 8.93 result, and the second 8.93 check stayed within range. Labels 3b, 3B, and 3k remain distinct. The notes also compare 4.b, 4.B, and 4.m before approving a 3-dimensional gauge.</w:t>
      </w:r>
    </w:p>
    <w:p>
      <w:pPr>
        <w:keepLines/>
      </w:pPr>
      <w:r>
        <w:t>The date 1947 08 31 and time 16 00 are sample fields. ISBN 978 1 55468 513 4 and phone 61 3 1234 5678 use numeric spaces when the record context is clear.</w:t>
      </w:r>
    </w:p>
    <w:p>
      <w:pPr>
        <w:keepLines/>
      </w:pPr>
      <w:r>
        <w:t>The Lake register lists 7 125 000 observations from cycle 147. Its decimal sample is 8,93, and the comma-marked batch contains 12,750 pieces. Staff verified a 4-m support, a 6-CD archive, and a 20-yr record before repeating the 3-D inspection. The repeated value 8.93 appears twice so readers can compare the two entries.</w:t>
      </w:r>
    </w:p>
    <w:p>
      <w:pPr>
        <w:keepLines/>
      </w:pPr>
      <w:r>
        <w:t>A 1st review checks the north log for 3 245 000 items and a 8.93 reading. Another batch contains 975,000 samples. The calibration sheet keeps 3-D, 4-m, and 6-CD labels in their original order, while a 20yr summary and a 3-dimensional diagram provide near-neighbor examples for training.</w:t>
      </w:r>
    </w:p>
    <w:p>
      <w:pPr>
        <w:keepLines/>
      </w:pPr>
      <w:r>
        <w:t>For the Birch report, the team counted 4 500 000 records, checked 6,400 items, and repeated the value 8.93. The comparison reading was 8.93 again, with a decimal sample of 0.7. A 3-D panel, a 4-m shelf, and a 6-CD box protect the 20-yr copy during the next 2nd review.</w:t>
      </w:r>
    </w:p>
    <w:p>
      <w:pPr>
        <w:pStyle w:val="Heading1"/>
        <w:keepLines/>
        <w:pageBreakBefore/>
      </w:pPr>
      <w:r>
        <w:t>Training Notes</w:t>
      </w:r>
    </w:p>
    <w:p>
      <w:pPr>
        <w:keepLines/>
      </w:pPr>
      <w:r>
        <w:t>During cycle 150, the survey team at Cedar reviewed 1 234 567 records. The mean reading was .7, while a separate tray held 3,500 samples. Two repeat checks returned 8.93, and a later reader also recorded 8.93. The team kept a 3-D frame, a 4-m shelf, and a 6-CD case beside the 20-yr copy.</w:t>
      </w:r>
    </w:p>
    <w:p>
      <w:pPr>
        <w:keepLines/>
      </w:pPr>
      <w:r>
        <w:t>The date 1947 08 31 and time 16 00 are sample fields. ISBN 978 1 55468 513 4 and phone 61 3 1234 5678 use numeric spaces when the record context is clear.</w:t>
      </w:r>
    </w:p>
    <w:p>
      <w:pPr>
        <w:keepLines/>
      </w:pPr>
      <w:r>
        <w:t>In 2031, the archive station compared 8 765 432 entries with 4,200 control pieces. A reading of 4.2 matched the earlier 8.93 result, and the second 8.93 check stayed within range. Labels 3b, 3B, and 3k remain distinct. The notes also compare 4.b, 4.B, and 4.m before approving a 3-dimensional gauge.</w:t>
      </w:r>
    </w:p>
    <w:p>
      <w:pPr>
        <w:keepLines/>
      </w:pPr>
      <w:r>
        <w:t>The East register lists 2 048 000 observations from cycle 152. Its decimal sample is 17.26, and the comma-marked batch contains 12,750 pieces. Staff verified a 4-m support, a 6-CD archive, and a 20-yr record before repeating the 3-D inspection. The repeated value 8.93 appears twice so readers can compare the two entries.</w:t>
      </w:r>
    </w:p>
    <w:p>
      <w:pPr>
        <w:keepLines/>
      </w:pPr>
      <w:r>
        <w:t>A 2nd review checks the review log for 7 125 000 items and a 8,93 reading. Another batch contains 975,000 samples. The calibration sheet keeps 3-D, 4-m, and 6-CD labels in their original order, while a 20yr summary and a 3-dimensional diagram provide near-neighbor examples for training.</w:t>
      </w:r>
    </w:p>
    <w:p>
      <w:pPr>
        <w:keepLines/>
      </w:pPr>
      <w:r>
        <w:t>For the Juniper report, the team counted 3 245 000 records, checked 6,400 items, and repeated the value 8.93. The comparison reading was 8.93 again, with a decimal sample of 8.93. A 3-D panel, a 4-m shelf, and a 6-CD box protect the 20-yr copy during the next 3rd review.</w:t>
      </w:r>
    </w:p>
    <w:p>
      <w:pPr>
        <w:keepLines/>
      </w:pPr>
      <w:r>
        <w:t>The date 1947 08 31 and time 16 00 are sample fields. ISBN 978 1 55468 513 4 and phone 61 3 1234 5678 use numeric spaces when the record context is clear.</w:t>
      </w:r>
    </w:p>
    <w:p>
      <w:pPr>
        <w:pStyle w:val="Heading1"/>
        <w:keepLines/>
      </w:pPr>
      <w:r>
        <w:t>Archive Procedures</w:t>
      </w:r>
    </w:p>
    <w:p>
      <w:pPr>
        <w:keepLines/>
      </w:pPr>
      <w:r>
        <w:t>During cycle 155, the river team at Lake reviewed 4 500 000 records. The mean reading was 0.7, while a separate tray held 3,500 samples. Two repeat checks returned 8.93, and a later reader also recorded 8.93. The team kept a 3-D frame, a 4-m shelf, and a 6-CD case beside the 20-yr copy.</w:t>
      </w:r>
    </w:p>
    <w:p>
      <w:pPr>
        <w:keepLines/>
      </w:pPr>
      <w:r>
        <w:t>In 2024, the survey station compared 1 234 567 entries with 4,200 control pieces. A reading of .7 matched the earlier 8.93 result, and the second 8.93 check stayed within range. Labels 3b, 3B, and 3k remain distinct. The notes also compare 4.b, 4.B, and 4.m before approving a 3-dimensional gauge.</w:t>
      </w:r>
    </w:p>
    <w:p>
      <w:pPr>
        <w:keepLines/>
      </w:pPr>
      <w:r>
        <w:t>The Birch register lists 8 765 432 observations from cycle 157. Its decimal sample is 4.2, and the comma-marked batch contains 12,750 pieces. Staff verified a 4-m support, a 6-CD archive, and a 20-yr record before repeating the 3-D inspection. The repeated value 8.93 appears twice so readers can compare the two entries.</w:t>
      </w:r>
    </w:p>
    <w:p>
      <w:pPr>
        <w:keepLines/>
      </w:pPr>
      <w:r>
        <w:t>A 3rd review checks the field log for 2 048 000 items and a 17.26 reading. Another batch contains 975,000 samples. The calibration sheet keeps 3-D, 4-m, and 6-CD labels in their original order, while a 20yr summary and a 3-dimensional diagram provide near-neighbor examples for training.</w:t>
      </w:r>
    </w:p>
    <w:p>
      <w:pPr>
        <w:keepLines/>
      </w:pPr>
      <w:r>
        <w:t>The date 1947 08 31 and time 16 00 are sample fields. ISBN 978 1 55468 513 4 and phone 61 3 1234 5678 use numeric spaces when the record context is clear.</w:t>
      </w:r>
    </w:p>
    <w:p>
      <w:pPr>
        <w:keepLines/>
      </w:pPr>
      <w:r>
        <w:t>For the Delta report, the team counted 7 125 000 records, checked 6,400 items, and repeated the value 8.93. The comparison reading was 8.93 again, with a decimal sample of 8,93. A 3-D panel, a 4-m shelf, and a 6-CD box protect the 20-yr copy during the next 4th review.</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