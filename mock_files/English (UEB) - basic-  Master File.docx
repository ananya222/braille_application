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394B" w14:textId="77777777" w:rsidR="00545854" w:rsidRDefault="00000000">
      <w:pPr>
        <w:pStyle w:val="Heading1"/>
      </w:pPr>
      <w:r>
        <w:t>English Practice Passage for Braille Conversion</w:t>
      </w:r>
    </w:p>
    <w:p w14:paraId="7E889E3A" w14:textId="20681424" w:rsidR="00545854" w:rsidRDefault="00000000">
      <w:r>
        <w:t>On Monday, 27 July 2026, Mr. David Johnson visited the City Library at 9:30 a.m. He carried a notebook, a laptop, and three reference books. Before entering, he asked, "May I use the reading room until 5:00 p.m.?" The librarian replied, "Yes, of course! Please keep your mobile phone on silent mode."</w:t>
      </w:r>
      <w:r>
        <w:br/>
      </w:r>
      <w:r>
        <w:br/>
        <w:t>Grammar:</w:t>
      </w:r>
      <w:r>
        <w:br/>
        <w:t>David writes reports every day. He is writing a report now. He wrote one yesterday. He has written several reports. He had written the report before the meeting. He will write another report tomorrow. The report was written by David. The report has been reviewed by his manager. If David studies carefully, he will pass the examination. If he had studied harder, he would have scored better. Sarah asked David where he was going. Everyone enjoyed the seminar, didn't they?</w:t>
      </w:r>
      <w:r>
        <w:br/>
      </w:r>
      <w:r>
        <w:br/>
        <w:t>Dates, Time and Currency:</w:t>
      </w:r>
      <w:r>
        <w:br/>
        <w:t>27/07/2026</w:t>
      </w:r>
      <w:r>
        <w:br/>
        <w:t>9:30 a.m.</w:t>
      </w:r>
      <w:r>
        <w:br/>
        <w:t>12:45 p.m.</w:t>
      </w:r>
      <w:r>
        <w:br/>
        <w:t>6:15 p.m.</w:t>
      </w:r>
      <w:r>
        <w:br/>
        <w:t>₹1,250.00</w:t>
      </w:r>
      <w:r>
        <w:br/>
      </w:r>
      <w:r>
        <w:br/>
        <w:t>Special Characters:</w:t>
      </w:r>
      <w:r>
        <w:br/>
        <w:t>! @ # $ % ^ &amp; * ( ) _ + - = { } [ ] | \ : ; " ' &lt; &gt; , . ? / ~ `</w:t>
      </w:r>
      <w:r>
        <w:br/>
        <w:t>© ® ™ ° ± × ÷</w:t>
      </w:r>
      <w:r>
        <w:br/>
      </w:r>
      <w:r>
        <w:br/>
        <w:t>Email: student@example.com</w:t>
      </w:r>
      <w:r>
        <w:br/>
        <w:t>Website: https://www.example.com</w:t>
      </w:r>
      <w:r>
        <w:br/>
      </w:r>
      <w:r>
        <w:br/>
        <w:t>Questions:</w:t>
      </w:r>
      <w:r>
        <w:br/>
        <w:t>What is your name?</w:t>
      </w:r>
      <w:r>
        <w:br/>
        <w:t>Where do you live?</w:t>
      </w:r>
      <w:r>
        <w:br/>
        <w:t>When will the meeting begin?</w:t>
      </w:r>
      <w:r>
        <w:br/>
        <w:t>Why are you smiling?</w:t>
      </w:r>
      <w:r>
        <w:br/>
        <w:t>Which book did you choose?</w:t>
      </w:r>
      <w:r>
        <w:br/>
        <w:t>Whose bag is this?</w:t>
      </w:r>
      <w:r>
        <w:br/>
        <w:t>How many students attended?</w:t>
      </w:r>
      <w:r>
        <w:br/>
        <w:t>How much does it cost?</w:t>
      </w:r>
      <w:r>
        <w:br/>
      </w:r>
      <w:r>
        <w:br/>
        <w:t>Final Symbols:</w:t>
      </w:r>
      <w:r>
        <w:br/>
      </w:r>
      <w:r>
        <w:lastRenderedPageBreak/>
        <w:t>A+B=C</w:t>
      </w:r>
      <w:r>
        <w:br/>
        <w:t>X-Y=Z</w:t>
      </w:r>
      <w:r>
        <w:br/>
        <w:t>10×5=50</w:t>
      </w:r>
      <w:r>
        <w:br/>
        <w:t>100÷4=25</w:t>
      </w:r>
      <w:r>
        <w:br/>
        <w:t>A=B</w:t>
      </w:r>
      <w:r>
        <w:br/>
        <w:t>50%</w:t>
      </w:r>
      <w:r>
        <w:br/>
        <w:t>(ABC)</w:t>
      </w:r>
      <w:r>
        <w:br/>
        <w:t>[123]</w:t>
      </w:r>
      <w:r>
        <w:br/>
        <w:t>{XYZ}</w:t>
      </w:r>
      <w:r>
        <w:br/>
        <w:t>#Reference</w:t>
      </w:r>
      <w:r>
        <w:br/>
        <w:t>*Important*</w:t>
      </w:r>
      <w:r>
        <w:br/>
        <w:t>"Quoted Text"</w:t>
      </w:r>
      <w:r>
        <w:br/>
        <w:t>'Single Quotes'</w:t>
      </w:r>
      <w:r>
        <w:br/>
      </w:r>
      <w:r>
        <w:br/>
        <w:t>Learning is a lifelong journey. Reading, writing, listening, and speaking help people improve their knowledge and communication skills. Practice, patience, and determination lead to success.</w:t>
      </w:r>
    </w:p>
    <w:sectPr w:rsidR="005458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189798">
    <w:abstractNumId w:val="8"/>
  </w:num>
  <w:num w:numId="2" w16cid:durableId="1825969533">
    <w:abstractNumId w:val="6"/>
  </w:num>
  <w:num w:numId="3" w16cid:durableId="124392774">
    <w:abstractNumId w:val="5"/>
  </w:num>
  <w:num w:numId="4" w16cid:durableId="2100979559">
    <w:abstractNumId w:val="4"/>
  </w:num>
  <w:num w:numId="5" w16cid:durableId="1534688993">
    <w:abstractNumId w:val="7"/>
  </w:num>
  <w:num w:numId="6" w16cid:durableId="288319145">
    <w:abstractNumId w:val="3"/>
  </w:num>
  <w:num w:numId="7" w16cid:durableId="437603913">
    <w:abstractNumId w:val="2"/>
  </w:num>
  <w:num w:numId="8" w16cid:durableId="1347635056">
    <w:abstractNumId w:val="1"/>
  </w:num>
  <w:num w:numId="9" w16cid:durableId="1383871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854"/>
    <w:rsid w:val="00AA1D8D"/>
    <w:rsid w:val="00B47730"/>
    <w:rsid w:val="00C40ACA"/>
    <w:rsid w:val="00CB0664"/>
    <w:rsid w:val="00CE4A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9BC9E"/>
  <w14:defaultImageDpi w14:val="300"/>
  <w15:docId w15:val="{A233AAE1-CD66-4159-9A4B-0484CA76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2</cp:revision>
  <dcterms:created xsi:type="dcterms:W3CDTF">2013-12-23T23:15:00Z</dcterms:created>
  <dcterms:modified xsi:type="dcterms:W3CDTF">2026-07-27T09:06:00Z</dcterms:modified>
  <cp:category/>
</cp:coreProperties>
</file>