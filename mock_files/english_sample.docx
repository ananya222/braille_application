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Great Adventure</w:t>
      </w:r>
    </w:p>
    <w:p>
      <w:r>
        <w:t>This is a simple test sentence for verification.</w:t>
      </w:r>
    </w:p>
    <w:p>
      <w:r>
        <w:t>He was very quick to run home after a long stormy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